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9BE5" w14:textId="77777777" w:rsidR="008F71A7" w:rsidRPr="003B0A7E" w:rsidRDefault="00000000">
      <w:pPr>
        <w:spacing w:before="1440"/>
        <w:jc w:val="center"/>
        <w:rPr>
          <w:rFonts w:hint="eastAsia"/>
          <w:lang w:val="sv-SE"/>
        </w:rPr>
      </w:pPr>
      <w:r w:rsidRPr="003B0A7E">
        <w:rPr>
          <w:b/>
          <w:color w:val="287451"/>
          <w:sz w:val="24"/>
          <w:lang w:val="sv-SE"/>
        </w:rPr>
        <w:t>LAPORAN PRAKTIKUM</w:t>
      </w:r>
    </w:p>
    <w:p w14:paraId="1F7391EF" w14:textId="77777777" w:rsidR="008F71A7" w:rsidRPr="003B0A7E" w:rsidRDefault="00000000">
      <w:pPr>
        <w:spacing w:before="160" w:after="200"/>
        <w:jc w:val="center"/>
        <w:rPr>
          <w:rFonts w:hint="eastAsia"/>
          <w:lang w:val="sv-SE"/>
        </w:rPr>
      </w:pPr>
      <w:r w:rsidRPr="003B0A7E">
        <w:rPr>
          <w:rFonts w:ascii="Aptos Display" w:hAnsi="Aptos Display"/>
          <w:b/>
          <w:color w:val="174D3A"/>
          <w:sz w:val="56"/>
          <w:lang w:val="sv-SE"/>
        </w:rPr>
        <w:t>Frontend Angular dan</w:t>
      </w:r>
      <w:r w:rsidRPr="003B0A7E">
        <w:rPr>
          <w:rFonts w:ascii="Aptos Display" w:hAnsi="Aptos Display"/>
          <w:b/>
          <w:color w:val="174D3A"/>
          <w:sz w:val="56"/>
          <w:lang w:val="sv-SE"/>
        </w:rPr>
        <w:br/>
        <w:t>Backend CRUD REST API</w:t>
      </w:r>
    </w:p>
    <w:p w14:paraId="2FB24D79" w14:textId="77777777" w:rsidR="008F71A7" w:rsidRPr="003B0A7E" w:rsidRDefault="00000000">
      <w:pPr>
        <w:jc w:val="center"/>
        <w:rPr>
          <w:rFonts w:hint="eastAsia"/>
          <w:lang w:val="sv-SE"/>
        </w:rPr>
      </w:pPr>
      <w:r w:rsidRPr="003B0A7E">
        <w:rPr>
          <w:color w:val="68776E"/>
          <w:sz w:val="24"/>
          <w:lang w:val="sv-SE"/>
        </w:rPr>
        <w:t>Integrasi JSONPlaceholder dan database tabel_telephone</w:t>
      </w:r>
    </w:p>
    <w:p w14:paraId="6652F804" w14:textId="6169197A" w:rsidR="008F71A7" w:rsidRPr="003B0A7E" w:rsidRDefault="00000000" w:rsidP="003B0A7E">
      <w:pPr>
        <w:spacing w:before="160" w:after="0"/>
        <w:jc w:val="center"/>
        <w:rPr>
          <w:rFonts w:hint="eastAsia"/>
          <w:lang w:val="sv-SE"/>
        </w:rPr>
      </w:pPr>
      <w:r w:rsidRPr="003B0A7E">
        <w:rPr>
          <w:sz w:val="22"/>
          <w:lang w:val="sv-SE"/>
        </w:rPr>
        <w:t xml:space="preserve">Nama: </w:t>
      </w:r>
      <w:r w:rsidR="003B0A7E">
        <w:rPr>
          <w:sz w:val="22"/>
          <w:lang w:val="sv-SE"/>
        </w:rPr>
        <w:t>Ikke Putriani</w:t>
      </w:r>
    </w:p>
    <w:p w14:paraId="11B92659" w14:textId="0837CC81" w:rsidR="008F71A7" w:rsidRPr="003B0A7E" w:rsidRDefault="00000000" w:rsidP="003B0A7E">
      <w:pPr>
        <w:spacing w:before="160" w:after="0"/>
        <w:jc w:val="center"/>
        <w:rPr>
          <w:rFonts w:hint="eastAsia"/>
          <w:lang w:val="sv-SE"/>
        </w:rPr>
      </w:pPr>
      <w:r w:rsidRPr="003B0A7E">
        <w:rPr>
          <w:sz w:val="22"/>
          <w:lang w:val="sv-SE"/>
        </w:rPr>
        <w:t xml:space="preserve">NIM: </w:t>
      </w:r>
      <w:r w:rsidR="003B0A7E">
        <w:rPr>
          <w:sz w:val="22"/>
          <w:lang w:val="sv-SE"/>
        </w:rPr>
        <w:t>2024133007</w:t>
      </w:r>
    </w:p>
    <w:p w14:paraId="0700DC4F" w14:textId="77777777" w:rsidR="008F71A7" w:rsidRPr="003B0A7E" w:rsidRDefault="00000000">
      <w:pPr>
        <w:spacing w:before="480"/>
        <w:jc w:val="center"/>
        <w:rPr>
          <w:rFonts w:hint="eastAsia"/>
          <w:lang w:val="sv-SE"/>
        </w:rPr>
      </w:pPr>
      <w:r w:rsidRPr="003B0A7E">
        <w:rPr>
          <w:color w:val="68776E"/>
          <w:lang w:val="sv-SE"/>
        </w:rPr>
        <w:t>Disusun berdasarkan instruksi praktikum dan PDF referensi CRUD</w:t>
      </w:r>
      <w:r w:rsidRPr="003B0A7E">
        <w:rPr>
          <w:color w:val="68776E"/>
          <w:lang w:val="sv-SE"/>
        </w:rPr>
        <w:br/>
        <w:t>2 Oktober 2026</w:t>
      </w:r>
    </w:p>
    <w:p w14:paraId="47106A1D" w14:textId="77777777" w:rsidR="008F71A7" w:rsidRPr="003B0A7E" w:rsidRDefault="00000000">
      <w:pPr>
        <w:rPr>
          <w:rFonts w:hint="eastAsia"/>
          <w:lang w:val="sv-SE"/>
        </w:rPr>
      </w:pPr>
      <w:r w:rsidRPr="003B0A7E">
        <w:rPr>
          <w:lang w:val="sv-SE"/>
        </w:rPr>
        <w:br w:type="page"/>
      </w:r>
    </w:p>
    <w:p w14:paraId="5BC3A2D7" w14:textId="77777777" w:rsidR="008F71A7" w:rsidRPr="003B0A7E" w:rsidRDefault="00000000">
      <w:pPr>
        <w:pStyle w:val="Heading1"/>
        <w:spacing w:before="200" w:after="80"/>
        <w:rPr>
          <w:lang w:val="sv-SE"/>
        </w:rPr>
      </w:pPr>
      <w:r w:rsidRPr="003B0A7E">
        <w:rPr>
          <w:rFonts w:ascii="Aptos Display" w:hAnsi="Aptos Display"/>
          <w:color w:val="174D3A"/>
          <w:sz w:val="34"/>
          <w:lang w:val="sv-SE"/>
        </w:rPr>
        <w:lastRenderedPageBreak/>
        <w:t>Ringkasan</w:t>
      </w:r>
    </w:p>
    <w:p w14:paraId="7B4AF6CE" w14:textId="77777777" w:rsidR="008F71A7" w:rsidRPr="003B0A7E" w:rsidRDefault="00000000">
      <w:pPr>
        <w:rPr>
          <w:rFonts w:hint="eastAsia"/>
          <w:lang w:val="sv-SE"/>
        </w:rPr>
      </w:pPr>
      <w:r w:rsidRPr="003B0A7E">
        <w:rPr>
          <w:lang w:val="sv-SE"/>
        </w:rPr>
        <w:t>Proyek ini menggabungkan praktikum frontend Angular dengan backend REST API untuk mengelola data telepon. Angular menampilkan daftar kontak, formulir tambah dan ubah, pencarian kontak, serta pencarian satu record berdasarkan ID. Backend Node.js menghubungkan request REST dengan database SQLite pada tabel tabel_telephone. Halaman Todos disediakan untuk demonstrasi pemanggilan API publik JSONPlaceholder sesuai screenshot tugas.</w:t>
      </w:r>
    </w:p>
    <w:p w14:paraId="05EB41D6" w14:textId="77777777" w:rsidR="008F71A7" w:rsidRPr="003B0A7E" w:rsidRDefault="00000000">
      <w:pPr>
        <w:rPr>
          <w:rFonts w:hint="eastAsia"/>
          <w:lang w:val="sv-SE"/>
        </w:rPr>
      </w:pPr>
      <w:r w:rsidRPr="003B0A7E">
        <w:rPr>
          <w:lang w:val="sv-SE"/>
        </w:rPr>
        <w:t>Lima operasi pada PDF referensi dipetakan ke route /api/Pertemuan6: GET seluruh data, POST data baru, GET berdasarkan ID, PUT untuk mengganti data, dan DELETE berdasarkan ID. Seluruh operasi kontak memakai database lokal yang sama.</w:t>
      </w:r>
    </w:p>
    <w:p w14:paraId="2D49721B" w14:textId="77777777" w:rsidR="008F71A7" w:rsidRPr="003B0A7E" w:rsidRDefault="00000000">
      <w:pPr>
        <w:pStyle w:val="Heading1"/>
        <w:spacing w:before="200" w:after="80"/>
        <w:rPr>
          <w:lang w:val="sv-SE"/>
        </w:rPr>
      </w:pPr>
      <w:r w:rsidRPr="003B0A7E">
        <w:rPr>
          <w:rFonts w:ascii="Aptos Display" w:hAnsi="Aptos Display"/>
          <w:color w:val="174D3A"/>
          <w:sz w:val="34"/>
          <w:lang w:val="sv-SE"/>
        </w:rPr>
        <w:t>1. Acuan dan Cakupan Tugas</w:t>
      </w:r>
    </w:p>
    <w:p w14:paraId="75AB3498" w14:textId="77777777" w:rsidR="008F71A7" w:rsidRDefault="00000000">
      <w:pPr>
        <w:rPr>
          <w:rFonts w:hint="eastAsia"/>
        </w:rPr>
      </w:pPr>
      <w:r w:rsidRPr="003B0A7E">
        <w:rPr>
          <w:lang w:val="sv-SE"/>
        </w:rPr>
        <w:t xml:space="preserve">Screenshot tugas meminta praktikum frontend Angular untuk proses Create, Read, Update, dan Delete melalui REST API serta dokumentasi berbentuk laporan. Screenshot juga mencantumkan API https://jsonplaceholder.typicode.com/todos. Tugas backend sebelumnya menentukan tabel tabel_telephone dengan field id, Nama_User, Alamat, No_Telp, kode_post, dan date_time. </w:t>
      </w:r>
      <w:r>
        <w:t>PDF referensi menunjukkan alur API Get, Post, Get with ID, Put, dan Delete.</w:t>
      </w:r>
    </w:p>
    <w:tbl>
      <w:tblPr>
        <w:tblStyle w:val="TableGrid"/>
        <w:tblW w:w="0" w:type="auto"/>
        <w:tblLook w:val="04A0" w:firstRow="1" w:lastRow="0" w:firstColumn="1" w:lastColumn="0" w:noHBand="0" w:noVBand="1"/>
      </w:tblPr>
      <w:tblGrid>
        <w:gridCol w:w="4997"/>
        <w:gridCol w:w="4997"/>
      </w:tblGrid>
      <w:tr w:rsidR="008F71A7" w14:paraId="3FF74084" w14:textId="77777777">
        <w:tc>
          <w:tcPr>
            <w:tcW w:w="4997" w:type="dxa"/>
            <w:shd w:val="clear" w:color="auto" w:fill="174D3A"/>
            <w:vAlign w:val="center"/>
          </w:tcPr>
          <w:p w14:paraId="440DB3AA" w14:textId="77777777" w:rsidR="008F71A7" w:rsidRDefault="00000000">
            <w:pPr>
              <w:spacing w:after="20"/>
              <w:rPr>
                <w:rFonts w:hint="eastAsia"/>
              </w:rPr>
            </w:pPr>
            <w:r>
              <w:rPr>
                <w:b/>
                <w:color w:val="FFFFFF"/>
                <w:sz w:val="17"/>
              </w:rPr>
              <w:t>Acuan</w:t>
            </w:r>
          </w:p>
        </w:tc>
        <w:tc>
          <w:tcPr>
            <w:tcW w:w="4997" w:type="dxa"/>
            <w:shd w:val="clear" w:color="auto" w:fill="174D3A"/>
            <w:vAlign w:val="center"/>
          </w:tcPr>
          <w:p w14:paraId="5CB251C1" w14:textId="77777777" w:rsidR="008F71A7" w:rsidRDefault="00000000">
            <w:pPr>
              <w:spacing w:after="20"/>
              <w:rPr>
                <w:rFonts w:hint="eastAsia"/>
              </w:rPr>
            </w:pPr>
            <w:r>
              <w:rPr>
                <w:b/>
                <w:color w:val="FFFFFF"/>
                <w:sz w:val="17"/>
              </w:rPr>
              <w:t>Implementasi proyek</w:t>
            </w:r>
          </w:p>
        </w:tc>
      </w:tr>
      <w:tr w:rsidR="008F71A7" w:rsidRPr="003B0A7E" w14:paraId="79E08F10" w14:textId="77777777">
        <w:tc>
          <w:tcPr>
            <w:tcW w:w="4997" w:type="dxa"/>
            <w:vAlign w:val="center"/>
          </w:tcPr>
          <w:p w14:paraId="0B72D4E8" w14:textId="77777777" w:rsidR="008F71A7" w:rsidRDefault="00000000">
            <w:pPr>
              <w:spacing w:after="20" w:line="240" w:lineRule="auto"/>
              <w:rPr>
                <w:rFonts w:hint="eastAsia"/>
              </w:rPr>
            </w:pPr>
            <w:r>
              <w:rPr>
                <w:sz w:val="17"/>
              </w:rPr>
              <w:t>Frontend Angular</w:t>
            </w:r>
          </w:p>
        </w:tc>
        <w:tc>
          <w:tcPr>
            <w:tcW w:w="4997" w:type="dxa"/>
            <w:vAlign w:val="center"/>
          </w:tcPr>
          <w:p w14:paraId="4F5E90A9" w14:textId="77777777" w:rsidR="008F71A7" w:rsidRPr="003B0A7E" w:rsidRDefault="00000000">
            <w:pPr>
              <w:spacing w:after="20" w:line="240" w:lineRule="auto"/>
              <w:rPr>
                <w:rFonts w:hint="eastAsia"/>
                <w:lang w:val="sv-SE"/>
              </w:rPr>
            </w:pPr>
            <w:r w:rsidRPr="003B0A7E">
              <w:rPr>
                <w:sz w:val="17"/>
                <w:lang w:val="sv-SE"/>
              </w:rPr>
              <w:t>Halaman direktori telepon dan daftar Todos.</w:t>
            </w:r>
          </w:p>
        </w:tc>
      </w:tr>
      <w:tr w:rsidR="008F71A7" w14:paraId="32CD1E08" w14:textId="77777777">
        <w:tc>
          <w:tcPr>
            <w:tcW w:w="4997" w:type="dxa"/>
            <w:shd w:val="clear" w:color="auto" w:fill="F2F6F2"/>
            <w:vAlign w:val="center"/>
          </w:tcPr>
          <w:p w14:paraId="36DD59B1" w14:textId="77777777" w:rsidR="008F71A7" w:rsidRDefault="00000000">
            <w:pPr>
              <w:spacing w:after="20" w:line="240" w:lineRule="auto"/>
              <w:rPr>
                <w:rFonts w:hint="eastAsia"/>
              </w:rPr>
            </w:pPr>
            <w:r>
              <w:rPr>
                <w:sz w:val="17"/>
              </w:rPr>
              <w:t>Backend CRUD</w:t>
            </w:r>
          </w:p>
        </w:tc>
        <w:tc>
          <w:tcPr>
            <w:tcW w:w="4997" w:type="dxa"/>
            <w:shd w:val="clear" w:color="auto" w:fill="F2F6F2"/>
            <w:vAlign w:val="center"/>
          </w:tcPr>
          <w:p w14:paraId="64C69EF6" w14:textId="77777777" w:rsidR="008F71A7" w:rsidRDefault="00000000">
            <w:pPr>
              <w:spacing w:after="20" w:line="240" w:lineRule="auto"/>
              <w:rPr>
                <w:rFonts w:hint="eastAsia"/>
              </w:rPr>
            </w:pPr>
            <w:r>
              <w:rPr>
                <w:sz w:val="17"/>
              </w:rPr>
              <w:t>REST API Node.js dengan tabel SQLite tabel_telephone.</w:t>
            </w:r>
          </w:p>
        </w:tc>
      </w:tr>
      <w:tr w:rsidR="008F71A7" w14:paraId="45F6A7DE" w14:textId="77777777">
        <w:tc>
          <w:tcPr>
            <w:tcW w:w="4997" w:type="dxa"/>
            <w:vAlign w:val="center"/>
          </w:tcPr>
          <w:p w14:paraId="0205EA82" w14:textId="77777777" w:rsidR="008F71A7" w:rsidRDefault="00000000">
            <w:pPr>
              <w:spacing w:after="20" w:line="240" w:lineRule="auto"/>
              <w:rPr>
                <w:rFonts w:hint="eastAsia"/>
              </w:rPr>
            </w:pPr>
            <w:r>
              <w:rPr>
                <w:sz w:val="17"/>
              </w:rPr>
              <w:t>Operasi PDF</w:t>
            </w:r>
          </w:p>
        </w:tc>
        <w:tc>
          <w:tcPr>
            <w:tcW w:w="4997" w:type="dxa"/>
            <w:vAlign w:val="center"/>
          </w:tcPr>
          <w:p w14:paraId="38022949" w14:textId="77777777" w:rsidR="008F71A7" w:rsidRDefault="00000000">
            <w:pPr>
              <w:spacing w:after="20" w:line="240" w:lineRule="auto"/>
              <w:rPr>
                <w:rFonts w:hint="eastAsia"/>
              </w:rPr>
            </w:pPr>
            <w:r>
              <w:rPr>
                <w:sz w:val="17"/>
              </w:rPr>
              <w:t>GET, POST, GET by ID, PUT, dan DELETE pada /api/Pertemuan6.</w:t>
            </w:r>
          </w:p>
        </w:tc>
      </w:tr>
      <w:tr w:rsidR="008F71A7" w14:paraId="3A74308E" w14:textId="77777777">
        <w:tc>
          <w:tcPr>
            <w:tcW w:w="4997" w:type="dxa"/>
            <w:shd w:val="clear" w:color="auto" w:fill="F2F6F2"/>
            <w:vAlign w:val="center"/>
          </w:tcPr>
          <w:p w14:paraId="2292D208" w14:textId="77777777" w:rsidR="008F71A7" w:rsidRDefault="00000000">
            <w:pPr>
              <w:spacing w:after="20" w:line="240" w:lineRule="auto"/>
              <w:rPr>
                <w:rFonts w:hint="eastAsia"/>
              </w:rPr>
            </w:pPr>
            <w:r>
              <w:rPr>
                <w:sz w:val="17"/>
              </w:rPr>
              <w:t>API screenshot</w:t>
            </w:r>
          </w:p>
        </w:tc>
        <w:tc>
          <w:tcPr>
            <w:tcW w:w="4997" w:type="dxa"/>
            <w:shd w:val="clear" w:color="auto" w:fill="F2F6F2"/>
            <w:vAlign w:val="center"/>
          </w:tcPr>
          <w:p w14:paraId="75904356" w14:textId="77777777" w:rsidR="008F71A7" w:rsidRDefault="00000000">
            <w:pPr>
              <w:spacing w:after="20" w:line="240" w:lineRule="auto"/>
              <w:rPr>
                <w:rFonts w:hint="eastAsia"/>
              </w:rPr>
            </w:pPr>
            <w:r>
              <w:rPr>
                <w:sz w:val="17"/>
              </w:rPr>
              <w:t>Todos dibaca dan didemokan melalui JSONPlaceholder.</w:t>
            </w:r>
          </w:p>
        </w:tc>
      </w:tr>
      <w:tr w:rsidR="008F71A7" w:rsidRPr="003B0A7E" w14:paraId="06FE7EF5" w14:textId="77777777">
        <w:tc>
          <w:tcPr>
            <w:tcW w:w="4997" w:type="dxa"/>
            <w:vAlign w:val="center"/>
          </w:tcPr>
          <w:p w14:paraId="16778A3C" w14:textId="77777777" w:rsidR="008F71A7" w:rsidRDefault="00000000">
            <w:pPr>
              <w:spacing w:after="20" w:line="240" w:lineRule="auto"/>
              <w:rPr>
                <w:rFonts w:hint="eastAsia"/>
              </w:rPr>
            </w:pPr>
            <w:r>
              <w:rPr>
                <w:sz w:val="17"/>
              </w:rPr>
              <w:t>Dokumentasi</w:t>
            </w:r>
          </w:p>
        </w:tc>
        <w:tc>
          <w:tcPr>
            <w:tcW w:w="4997" w:type="dxa"/>
            <w:vAlign w:val="center"/>
          </w:tcPr>
          <w:p w14:paraId="02FEE0B0" w14:textId="77777777" w:rsidR="008F71A7" w:rsidRPr="003B0A7E" w:rsidRDefault="00000000">
            <w:pPr>
              <w:spacing w:after="20" w:line="240" w:lineRule="auto"/>
              <w:rPr>
                <w:rFonts w:hint="eastAsia"/>
                <w:lang w:val="sv-SE"/>
              </w:rPr>
            </w:pPr>
            <w:r w:rsidRPr="003B0A7E">
              <w:rPr>
                <w:sz w:val="17"/>
                <w:lang w:val="sv-SE"/>
              </w:rPr>
              <w:t>Laporan ini menjabarkan fungsi kode, skema, endpoint, dan pengujian.</w:t>
            </w:r>
          </w:p>
        </w:tc>
      </w:tr>
    </w:tbl>
    <w:p w14:paraId="6C592743" w14:textId="77777777" w:rsidR="008F71A7" w:rsidRPr="003B0A7E" w:rsidRDefault="008F71A7">
      <w:pPr>
        <w:spacing w:after="0"/>
        <w:rPr>
          <w:rFonts w:hint="eastAsia"/>
          <w:lang w:val="sv-SE"/>
        </w:rPr>
      </w:pPr>
    </w:p>
    <w:p w14:paraId="33443742" w14:textId="77777777" w:rsidR="008F71A7" w:rsidRDefault="00000000">
      <w:pPr>
        <w:pStyle w:val="Heading1"/>
        <w:spacing w:before="200" w:after="80"/>
      </w:pPr>
      <w:r>
        <w:rPr>
          <w:rFonts w:ascii="Aptos Display" w:hAnsi="Aptos Display"/>
          <w:color w:val="174D3A"/>
          <w:sz w:val="34"/>
        </w:rPr>
        <w:t>2. Arsitektur Aplikasi</w:t>
      </w:r>
    </w:p>
    <w:tbl>
      <w:tblPr>
        <w:tblStyle w:val="TableGrid"/>
        <w:tblW w:w="0" w:type="auto"/>
        <w:tblLook w:val="04A0" w:firstRow="1" w:lastRow="0" w:firstColumn="1" w:lastColumn="0" w:noHBand="0" w:noVBand="1"/>
      </w:tblPr>
      <w:tblGrid>
        <w:gridCol w:w="3331"/>
        <w:gridCol w:w="3331"/>
        <w:gridCol w:w="3331"/>
      </w:tblGrid>
      <w:tr w:rsidR="008F71A7" w14:paraId="386A3326" w14:textId="77777777">
        <w:tc>
          <w:tcPr>
            <w:tcW w:w="3331" w:type="dxa"/>
            <w:shd w:val="clear" w:color="auto" w:fill="174D3A"/>
            <w:vAlign w:val="center"/>
          </w:tcPr>
          <w:p w14:paraId="5B08A854" w14:textId="77777777" w:rsidR="008F71A7" w:rsidRDefault="00000000">
            <w:pPr>
              <w:spacing w:after="20"/>
              <w:rPr>
                <w:rFonts w:hint="eastAsia"/>
              </w:rPr>
            </w:pPr>
            <w:r>
              <w:rPr>
                <w:b/>
                <w:color w:val="FFFFFF"/>
                <w:sz w:val="17"/>
              </w:rPr>
              <w:t>Bagian</w:t>
            </w:r>
          </w:p>
        </w:tc>
        <w:tc>
          <w:tcPr>
            <w:tcW w:w="3331" w:type="dxa"/>
            <w:shd w:val="clear" w:color="auto" w:fill="174D3A"/>
            <w:vAlign w:val="center"/>
          </w:tcPr>
          <w:p w14:paraId="762E980C" w14:textId="77777777" w:rsidR="008F71A7" w:rsidRDefault="00000000">
            <w:pPr>
              <w:spacing w:after="20"/>
              <w:rPr>
                <w:rFonts w:hint="eastAsia"/>
              </w:rPr>
            </w:pPr>
            <w:r>
              <w:rPr>
                <w:b/>
                <w:color w:val="FFFFFF"/>
                <w:sz w:val="17"/>
              </w:rPr>
              <w:t>Teknologi / alamat</w:t>
            </w:r>
          </w:p>
        </w:tc>
        <w:tc>
          <w:tcPr>
            <w:tcW w:w="3331" w:type="dxa"/>
            <w:shd w:val="clear" w:color="auto" w:fill="174D3A"/>
            <w:vAlign w:val="center"/>
          </w:tcPr>
          <w:p w14:paraId="748BF606" w14:textId="77777777" w:rsidR="008F71A7" w:rsidRDefault="00000000">
            <w:pPr>
              <w:spacing w:after="20"/>
              <w:rPr>
                <w:rFonts w:hint="eastAsia"/>
              </w:rPr>
            </w:pPr>
            <w:r>
              <w:rPr>
                <w:b/>
                <w:color w:val="FFFFFF"/>
                <w:sz w:val="17"/>
              </w:rPr>
              <w:t>Tanggung jawab</w:t>
            </w:r>
          </w:p>
        </w:tc>
      </w:tr>
      <w:tr w:rsidR="008F71A7" w:rsidRPr="003B0A7E" w14:paraId="6CA4621D" w14:textId="77777777">
        <w:tc>
          <w:tcPr>
            <w:tcW w:w="3331" w:type="dxa"/>
            <w:vAlign w:val="center"/>
          </w:tcPr>
          <w:p w14:paraId="5D391318" w14:textId="77777777" w:rsidR="008F71A7" w:rsidRDefault="00000000">
            <w:pPr>
              <w:spacing w:after="20" w:line="240" w:lineRule="auto"/>
              <w:rPr>
                <w:rFonts w:hint="eastAsia"/>
              </w:rPr>
            </w:pPr>
            <w:r>
              <w:rPr>
                <w:sz w:val="17"/>
              </w:rPr>
              <w:t>Frontend</w:t>
            </w:r>
          </w:p>
        </w:tc>
        <w:tc>
          <w:tcPr>
            <w:tcW w:w="3331" w:type="dxa"/>
            <w:vAlign w:val="center"/>
          </w:tcPr>
          <w:p w14:paraId="719E54D6" w14:textId="77777777" w:rsidR="008F71A7" w:rsidRDefault="00000000">
            <w:pPr>
              <w:spacing w:after="20" w:line="240" w:lineRule="auto"/>
              <w:rPr>
                <w:rFonts w:hint="eastAsia"/>
              </w:rPr>
            </w:pPr>
            <w:r>
              <w:rPr>
                <w:sz w:val="17"/>
              </w:rPr>
              <w:t>Angular; http://localhost:4200</w:t>
            </w:r>
          </w:p>
        </w:tc>
        <w:tc>
          <w:tcPr>
            <w:tcW w:w="3331" w:type="dxa"/>
            <w:vAlign w:val="center"/>
          </w:tcPr>
          <w:p w14:paraId="62297CC4" w14:textId="77777777" w:rsidR="008F71A7" w:rsidRPr="003B0A7E" w:rsidRDefault="00000000">
            <w:pPr>
              <w:spacing w:after="20" w:line="240" w:lineRule="auto"/>
              <w:rPr>
                <w:rFonts w:hint="eastAsia"/>
                <w:lang w:val="sv-SE"/>
              </w:rPr>
            </w:pPr>
            <w:r w:rsidRPr="003B0A7E">
              <w:rPr>
                <w:sz w:val="17"/>
                <w:lang w:val="sv-SE"/>
              </w:rPr>
              <w:t>Form, tabel, navigasi, status, dan pengiriman HTTP.</w:t>
            </w:r>
          </w:p>
        </w:tc>
      </w:tr>
      <w:tr w:rsidR="008F71A7" w14:paraId="016E3881" w14:textId="77777777">
        <w:tc>
          <w:tcPr>
            <w:tcW w:w="3331" w:type="dxa"/>
            <w:shd w:val="clear" w:color="auto" w:fill="F2F6F2"/>
            <w:vAlign w:val="center"/>
          </w:tcPr>
          <w:p w14:paraId="7954D67D" w14:textId="77777777" w:rsidR="008F71A7" w:rsidRDefault="00000000">
            <w:pPr>
              <w:spacing w:after="20" w:line="240" w:lineRule="auto"/>
              <w:rPr>
                <w:rFonts w:hint="eastAsia"/>
              </w:rPr>
            </w:pPr>
            <w:r>
              <w:rPr>
                <w:sz w:val="17"/>
              </w:rPr>
              <w:t>Backend</w:t>
            </w:r>
          </w:p>
        </w:tc>
        <w:tc>
          <w:tcPr>
            <w:tcW w:w="3331" w:type="dxa"/>
            <w:shd w:val="clear" w:color="auto" w:fill="F2F6F2"/>
            <w:vAlign w:val="center"/>
          </w:tcPr>
          <w:p w14:paraId="46B55F3D" w14:textId="77777777" w:rsidR="008F71A7" w:rsidRDefault="00000000">
            <w:pPr>
              <w:spacing w:after="20" w:line="240" w:lineRule="auto"/>
              <w:rPr>
                <w:rFonts w:hint="eastAsia"/>
              </w:rPr>
            </w:pPr>
            <w:r>
              <w:rPr>
                <w:sz w:val="17"/>
              </w:rPr>
              <w:t>Node.js; http://localhost:3000</w:t>
            </w:r>
          </w:p>
        </w:tc>
        <w:tc>
          <w:tcPr>
            <w:tcW w:w="3331" w:type="dxa"/>
            <w:shd w:val="clear" w:color="auto" w:fill="F2F6F2"/>
            <w:vAlign w:val="center"/>
          </w:tcPr>
          <w:p w14:paraId="37137B4E" w14:textId="77777777" w:rsidR="008F71A7" w:rsidRDefault="00000000">
            <w:pPr>
              <w:spacing w:after="20" w:line="240" w:lineRule="auto"/>
              <w:rPr>
                <w:rFonts w:hint="eastAsia"/>
              </w:rPr>
            </w:pPr>
            <w:r>
              <w:rPr>
                <w:sz w:val="17"/>
              </w:rPr>
              <w:t>Route REST, validasi request, CORS, status HTTP, dan query database.</w:t>
            </w:r>
          </w:p>
        </w:tc>
      </w:tr>
      <w:tr w:rsidR="008F71A7" w14:paraId="5E853146" w14:textId="77777777">
        <w:tc>
          <w:tcPr>
            <w:tcW w:w="3331" w:type="dxa"/>
            <w:vAlign w:val="center"/>
          </w:tcPr>
          <w:p w14:paraId="7C7A662E" w14:textId="77777777" w:rsidR="008F71A7" w:rsidRDefault="00000000">
            <w:pPr>
              <w:spacing w:after="20" w:line="240" w:lineRule="auto"/>
              <w:rPr>
                <w:rFonts w:hint="eastAsia"/>
              </w:rPr>
            </w:pPr>
            <w:r>
              <w:rPr>
                <w:sz w:val="17"/>
              </w:rPr>
              <w:t>Database</w:t>
            </w:r>
          </w:p>
        </w:tc>
        <w:tc>
          <w:tcPr>
            <w:tcW w:w="3331" w:type="dxa"/>
            <w:vAlign w:val="center"/>
          </w:tcPr>
          <w:p w14:paraId="7EAEF130" w14:textId="77777777" w:rsidR="008F71A7" w:rsidRDefault="00000000">
            <w:pPr>
              <w:spacing w:after="20" w:line="240" w:lineRule="auto"/>
              <w:rPr>
                <w:rFonts w:hint="eastAsia"/>
              </w:rPr>
            </w:pPr>
            <w:r>
              <w:rPr>
                <w:sz w:val="17"/>
              </w:rPr>
              <w:t>SQLite; backend/data/teleponik.sqlite</w:t>
            </w:r>
          </w:p>
        </w:tc>
        <w:tc>
          <w:tcPr>
            <w:tcW w:w="3331" w:type="dxa"/>
            <w:vAlign w:val="center"/>
          </w:tcPr>
          <w:p w14:paraId="1867BB32" w14:textId="77777777" w:rsidR="008F71A7" w:rsidRDefault="00000000">
            <w:pPr>
              <w:spacing w:after="20" w:line="240" w:lineRule="auto"/>
              <w:rPr>
                <w:rFonts w:hint="eastAsia"/>
              </w:rPr>
            </w:pPr>
            <w:r>
              <w:rPr>
                <w:sz w:val="17"/>
              </w:rPr>
              <w:t>Penyimpanan persisten record telepon.</w:t>
            </w:r>
          </w:p>
        </w:tc>
      </w:tr>
      <w:tr w:rsidR="008F71A7" w:rsidRPr="003B0A7E" w14:paraId="6120B481" w14:textId="77777777">
        <w:tc>
          <w:tcPr>
            <w:tcW w:w="3331" w:type="dxa"/>
            <w:shd w:val="clear" w:color="auto" w:fill="F2F6F2"/>
            <w:vAlign w:val="center"/>
          </w:tcPr>
          <w:p w14:paraId="36C0288A" w14:textId="77777777" w:rsidR="008F71A7" w:rsidRDefault="00000000">
            <w:pPr>
              <w:spacing w:after="20" w:line="240" w:lineRule="auto"/>
              <w:rPr>
                <w:rFonts w:hint="eastAsia"/>
              </w:rPr>
            </w:pPr>
            <w:r>
              <w:rPr>
                <w:sz w:val="17"/>
              </w:rPr>
              <w:t>API publik</w:t>
            </w:r>
          </w:p>
        </w:tc>
        <w:tc>
          <w:tcPr>
            <w:tcW w:w="3331" w:type="dxa"/>
            <w:shd w:val="clear" w:color="auto" w:fill="F2F6F2"/>
            <w:vAlign w:val="center"/>
          </w:tcPr>
          <w:p w14:paraId="04E0155F" w14:textId="77777777" w:rsidR="008F71A7" w:rsidRDefault="00000000">
            <w:pPr>
              <w:spacing w:after="20" w:line="240" w:lineRule="auto"/>
              <w:rPr>
                <w:rFonts w:hint="eastAsia"/>
              </w:rPr>
            </w:pPr>
            <w:r>
              <w:rPr>
                <w:sz w:val="17"/>
              </w:rPr>
              <w:t>jsonplaceholder.typicode.com/todos</w:t>
            </w:r>
          </w:p>
        </w:tc>
        <w:tc>
          <w:tcPr>
            <w:tcW w:w="3331" w:type="dxa"/>
            <w:shd w:val="clear" w:color="auto" w:fill="F2F6F2"/>
            <w:vAlign w:val="center"/>
          </w:tcPr>
          <w:p w14:paraId="23A08BD2" w14:textId="77777777" w:rsidR="008F71A7" w:rsidRPr="003B0A7E" w:rsidRDefault="00000000">
            <w:pPr>
              <w:spacing w:after="20" w:line="240" w:lineRule="auto"/>
              <w:rPr>
                <w:rFonts w:hint="eastAsia"/>
                <w:lang w:val="sv-SE"/>
              </w:rPr>
            </w:pPr>
            <w:r w:rsidRPr="003B0A7E">
              <w:rPr>
                <w:sz w:val="17"/>
                <w:lang w:val="sv-SE"/>
              </w:rPr>
              <w:t>Data tugas demo; operasi tulis tidak persisten.</w:t>
            </w:r>
          </w:p>
        </w:tc>
      </w:tr>
    </w:tbl>
    <w:p w14:paraId="3EB9A210" w14:textId="77777777" w:rsidR="008F71A7" w:rsidRPr="003B0A7E" w:rsidRDefault="008F71A7">
      <w:pPr>
        <w:spacing w:after="0"/>
        <w:rPr>
          <w:rFonts w:hint="eastAsia"/>
          <w:lang w:val="sv-SE"/>
        </w:rPr>
      </w:pPr>
    </w:p>
    <w:p w14:paraId="728B1A8C" w14:textId="77777777" w:rsidR="008F71A7" w:rsidRPr="003B0A7E" w:rsidRDefault="00000000">
      <w:pPr>
        <w:rPr>
          <w:rFonts w:hint="eastAsia"/>
          <w:lang w:val="sv-SE"/>
        </w:rPr>
      </w:pPr>
      <w:r w:rsidRPr="003B0A7E">
        <w:rPr>
          <w:lang w:val="sv-SE"/>
        </w:rPr>
        <w:t>Alur kontak: pengguna mengisi atau memilih aksi di Angular -&gt; HttpClient mengirim request ke backend -&gt; server memvalidasi input dan menjalankan query SQL -&gt; JSON/status HTTP dikirim kembali -&gt; Angular memperbarui tampilan.</w:t>
      </w:r>
    </w:p>
    <w:p w14:paraId="5D866BC9" w14:textId="77777777" w:rsidR="008F71A7" w:rsidRDefault="00000000">
      <w:pPr>
        <w:pStyle w:val="Heading1"/>
        <w:spacing w:before="200" w:after="80"/>
      </w:pPr>
      <w:r>
        <w:rPr>
          <w:rFonts w:ascii="Aptos Display" w:hAnsi="Aptos Display"/>
          <w:color w:val="174D3A"/>
          <w:sz w:val="34"/>
        </w:rPr>
        <w:t>3. Struktur Data tabel_telephone</w:t>
      </w:r>
    </w:p>
    <w:tbl>
      <w:tblPr>
        <w:tblStyle w:val="TableGrid"/>
        <w:tblW w:w="0" w:type="auto"/>
        <w:tblLook w:val="04A0" w:firstRow="1" w:lastRow="0" w:firstColumn="1" w:lastColumn="0" w:noHBand="0" w:noVBand="1"/>
      </w:tblPr>
      <w:tblGrid>
        <w:gridCol w:w="3331"/>
        <w:gridCol w:w="3331"/>
        <w:gridCol w:w="3331"/>
      </w:tblGrid>
      <w:tr w:rsidR="008F71A7" w14:paraId="50DF1BE4" w14:textId="77777777">
        <w:tc>
          <w:tcPr>
            <w:tcW w:w="3331" w:type="dxa"/>
            <w:shd w:val="clear" w:color="auto" w:fill="174D3A"/>
            <w:vAlign w:val="center"/>
          </w:tcPr>
          <w:p w14:paraId="08E1F2D6" w14:textId="77777777" w:rsidR="008F71A7" w:rsidRDefault="00000000">
            <w:pPr>
              <w:spacing w:after="20"/>
              <w:rPr>
                <w:rFonts w:hint="eastAsia"/>
              </w:rPr>
            </w:pPr>
            <w:r>
              <w:rPr>
                <w:b/>
                <w:color w:val="FFFFFF"/>
                <w:sz w:val="17"/>
              </w:rPr>
              <w:t>Kolom</w:t>
            </w:r>
          </w:p>
        </w:tc>
        <w:tc>
          <w:tcPr>
            <w:tcW w:w="3331" w:type="dxa"/>
            <w:shd w:val="clear" w:color="auto" w:fill="174D3A"/>
            <w:vAlign w:val="center"/>
          </w:tcPr>
          <w:p w14:paraId="5F2DB609" w14:textId="77777777" w:rsidR="008F71A7" w:rsidRDefault="00000000">
            <w:pPr>
              <w:spacing w:after="20"/>
              <w:rPr>
                <w:rFonts w:hint="eastAsia"/>
              </w:rPr>
            </w:pPr>
            <w:r>
              <w:rPr>
                <w:b/>
                <w:color w:val="FFFFFF"/>
                <w:sz w:val="17"/>
              </w:rPr>
              <w:t>Tipe</w:t>
            </w:r>
          </w:p>
        </w:tc>
        <w:tc>
          <w:tcPr>
            <w:tcW w:w="3331" w:type="dxa"/>
            <w:shd w:val="clear" w:color="auto" w:fill="174D3A"/>
            <w:vAlign w:val="center"/>
          </w:tcPr>
          <w:p w14:paraId="77AD5D3E" w14:textId="77777777" w:rsidR="008F71A7" w:rsidRDefault="00000000">
            <w:pPr>
              <w:spacing w:after="20"/>
              <w:rPr>
                <w:rFonts w:hint="eastAsia"/>
              </w:rPr>
            </w:pPr>
            <w:r>
              <w:rPr>
                <w:b/>
                <w:color w:val="FFFFFF"/>
                <w:sz w:val="17"/>
              </w:rPr>
              <w:t>Fungsi</w:t>
            </w:r>
          </w:p>
        </w:tc>
      </w:tr>
      <w:tr w:rsidR="008F71A7" w14:paraId="7E1EF2C4" w14:textId="77777777">
        <w:tc>
          <w:tcPr>
            <w:tcW w:w="3331" w:type="dxa"/>
            <w:vAlign w:val="center"/>
          </w:tcPr>
          <w:p w14:paraId="1A3DEA26" w14:textId="77777777" w:rsidR="008F71A7" w:rsidRDefault="00000000">
            <w:pPr>
              <w:spacing w:after="20" w:line="240" w:lineRule="auto"/>
              <w:rPr>
                <w:rFonts w:hint="eastAsia"/>
              </w:rPr>
            </w:pPr>
            <w:r>
              <w:rPr>
                <w:sz w:val="17"/>
              </w:rPr>
              <w:t>id</w:t>
            </w:r>
          </w:p>
        </w:tc>
        <w:tc>
          <w:tcPr>
            <w:tcW w:w="3331" w:type="dxa"/>
            <w:vAlign w:val="center"/>
          </w:tcPr>
          <w:p w14:paraId="544C71FF" w14:textId="77777777" w:rsidR="008F71A7" w:rsidRDefault="00000000">
            <w:pPr>
              <w:spacing w:after="20" w:line="240" w:lineRule="auto"/>
              <w:rPr>
                <w:rFonts w:hint="eastAsia"/>
              </w:rPr>
            </w:pPr>
            <w:r>
              <w:rPr>
                <w:sz w:val="17"/>
              </w:rPr>
              <w:t>INTEGER</w:t>
            </w:r>
          </w:p>
        </w:tc>
        <w:tc>
          <w:tcPr>
            <w:tcW w:w="3331" w:type="dxa"/>
            <w:vAlign w:val="center"/>
          </w:tcPr>
          <w:p w14:paraId="13BE1456" w14:textId="77777777" w:rsidR="008F71A7" w:rsidRDefault="00000000">
            <w:pPr>
              <w:spacing w:after="20" w:line="240" w:lineRule="auto"/>
              <w:rPr>
                <w:rFonts w:hint="eastAsia"/>
              </w:rPr>
            </w:pPr>
            <w:r>
              <w:rPr>
                <w:sz w:val="17"/>
              </w:rPr>
              <w:t>Primary key yang dibuat otomatis (AUTOINCREMENT).</w:t>
            </w:r>
          </w:p>
        </w:tc>
      </w:tr>
      <w:tr w:rsidR="008F71A7" w:rsidRPr="003B0A7E" w14:paraId="32795E42" w14:textId="77777777">
        <w:tc>
          <w:tcPr>
            <w:tcW w:w="3331" w:type="dxa"/>
            <w:shd w:val="clear" w:color="auto" w:fill="F2F6F2"/>
            <w:vAlign w:val="center"/>
          </w:tcPr>
          <w:p w14:paraId="04544D02" w14:textId="77777777" w:rsidR="008F71A7" w:rsidRDefault="00000000">
            <w:pPr>
              <w:spacing w:after="20" w:line="240" w:lineRule="auto"/>
              <w:rPr>
                <w:rFonts w:hint="eastAsia"/>
              </w:rPr>
            </w:pPr>
            <w:r>
              <w:rPr>
                <w:sz w:val="17"/>
              </w:rPr>
              <w:t>Nama_User</w:t>
            </w:r>
          </w:p>
        </w:tc>
        <w:tc>
          <w:tcPr>
            <w:tcW w:w="3331" w:type="dxa"/>
            <w:shd w:val="clear" w:color="auto" w:fill="F2F6F2"/>
            <w:vAlign w:val="center"/>
          </w:tcPr>
          <w:p w14:paraId="311AE652" w14:textId="77777777" w:rsidR="008F71A7" w:rsidRDefault="00000000">
            <w:pPr>
              <w:spacing w:after="20" w:line="240" w:lineRule="auto"/>
              <w:rPr>
                <w:rFonts w:hint="eastAsia"/>
              </w:rPr>
            </w:pPr>
            <w:r>
              <w:rPr>
                <w:sz w:val="17"/>
              </w:rPr>
              <w:t>TEXT</w:t>
            </w:r>
          </w:p>
        </w:tc>
        <w:tc>
          <w:tcPr>
            <w:tcW w:w="3331" w:type="dxa"/>
            <w:shd w:val="clear" w:color="auto" w:fill="F2F6F2"/>
            <w:vAlign w:val="center"/>
          </w:tcPr>
          <w:p w14:paraId="7002B226" w14:textId="77777777" w:rsidR="008F71A7" w:rsidRPr="003B0A7E" w:rsidRDefault="00000000">
            <w:pPr>
              <w:spacing w:after="20" w:line="240" w:lineRule="auto"/>
              <w:rPr>
                <w:rFonts w:hint="eastAsia"/>
                <w:lang w:val="sv-SE"/>
              </w:rPr>
            </w:pPr>
            <w:r w:rsidRPr="003B0A7E">
              <w:rPr>
                <w:sz w:val="17"/>
                <w:lang w:val="sv-SE"/>
              </w:rPr>
              <w:t>Nama pengguna; wajib diisi, maksimal 100 karakter.</w:t>
            </w:r>
          </w:p>
        </w:tc>
      </w:tr>
      <w:tr w:rsidR="008F71A7" w:rsidRPr="003B0A7E" w14:paraId="24D2C79B" w14:textId="77777777">
        <w:tc>
          <w:tcPr>
            <w:tcW w:w="3331" w:type="dxa"/>
            <w:vAlign w:val="center"/>
          </w:tcPr>
          <w:p w14:paraId="7521C697" w14:textId="77777777" w:rsidR="008F71A7" w:rsidRDefault="00000000">
            <w:pPr>
              <w:spacing w:after="20" w:line="240" w:lineRule="auto"/>
              <w:rPr>
                <w:rFonts w:hint="eastAsia"/>
              </w:rPr>
            </w:pPr>
            <w:r>
              <w:rPr>
                <w:sz w:val="17"/>
              </w:rPr>
              <w:t>Alamat</w:t>
            </w:r>
          </w:p>
        </w:tc>
        <w:tc>
          <w:tcPr>
            <w:tcW w:w="3331" w:type="dxa"/>
            <w:vAlign w:val="center"/>
          </w:tcPr>
          <w:p w14:paraId="2BCC8D09" w14:textId="77777777" w:rsidR="008F71A7" w:rsidRDefault="00000000">
            <w:pPr>
              <w:spacing w:after="20" w:line="240" w:lineRule="auto"/>
              <w:rPr>
                <w:rFonts w:hint="eastAsia"/>
              </w:rPr>
            </w:pPr>
            <w:r>
              <w:rPr>
                <w:sz w:val="17"/>
              </w:rPr>
              <w:t>TEXT</w:t>
            </w:r>
          </w:p>
        </w:tc>
        <w:tc>
          <w:tcPr>
            <w:tcW w:w="3331" w:type="dxa"/>
            <w:vAlign w:val="center"/>
          </w:tcPr>
          <w:p w14:paraId="614B679C" w14:textId="77777777" w:rsidR="008F71A7" w:rsidRPr="003B0A7E" w:rsidRDefault="00000000">
            <w:pPr>
              <w:spacing w:after="20" w:line="240" w:lineRule="auto"/>
              <w:rPr>
                <w:rFonts w:hint="eastAsia"/>
                <w:lang w:val="sv-SE"/>
              </w:rPr>
            </w:pPr>
            <w:r w:rsidRPr="003B0A7E">
              <w:rPr>
                <w:sz w:val="17"/>
                <w:lang w:val="sv-SE"/>
              </w:rPr>
              <w:t>Alamat pengguna; wajib diisi, maksimal 250 karakter.</w:t>
            </w:r>
          </w:p>
        </w:tc>
      </w:tr>
      <w:tr w:rsidR="008F71A7" w:rsidRPr="003B0A7E" w14:paraId="72A3EC8A" w14:textId="77777777">
        <w:tc>
          <w:tcPr>
            <w:tcW w:w="3331" w:type="dxa"/>
            <w:shd w:val="clear" w:color="auto" w:fill="F2F6F2"/>
            <w:vAlign w:val="center"/>
          </w:tcPr>
          <w:p w14:paraId="4540496B" w14:textId="77777777" w:rsidR="008F71A7" w:rsidRDefault="00000000">
            <w:pPr>
              <w:spacing w:after="20" w:line="240" w:lineRule="auto"/>
              <w:rPr>
                <w:rFonts w:hint="eastAsia"/>
              </w:rPr>
            </w:pPr>
            <w:r>
              <w:rPr>
                <w:sz w:val="17"/>
              </w:rPr>
              <w:t>No_Telp</w:t>
            </w:r>
          </w:p>
        </w:tc>
        <w:tc>
          <w:tcPr>
            <w:tcW w:w="3331" w:type="dxa"/>
            <w:shd w:val="clear" w:color="auto" w:fill="F2F6F2"/>
            <w:vAlign w:val="center"/>
          </w:tcPr>
          <w:p w14:paraId="4E4D6BFB" w14:textId="77777777" w:rsidR="008F71A7" w:rsidRDefault="00000000">
            <w:pPr>
              <w:spacing w:after="20" w:line="240" w:lineRule="auto"/>
              <w:rPr>
                <w:rFonts w:hint="eastAsia"/>
              </w:rPr>
            </w:pPr>
            <w:r>
              <w:rPr>
                <w:sz w:val="17"/>
              </w:rPr>
              <w:t>TEXT</w:t>
            </w:r>
          </w:p>
        </w:tc>
        <w:tc>
          <w:tcPr>
            <w:tcW w:w="3331" w:type="dxa"/>
            <w:shd w:val="clear" w:color="auto" w:fill="F2F6F2"/>
            <w:vAlign w:val="center"/>
          </w:tcPr>
          <w:p w14:paraId="0B345B6C" w14:textId="77777777" w:rsidR="008F71A7" w:rsidRPr="003B0A7E" w:rsidRDefault="00000000">
            <w:pPr>
              <w:spacing w:after="20" w:line="240" w:lineRule="auto"/>
              <w:rPr>
                <w:rFonts w:hint="eastAsia"/>
                <w:lang w:val="sv-SE"/>
              </w:rPr>
            </w:pPr>
            <w:r w:rsidRPr="003B0A7E">
              <w:rPr>
                <w:sz w:val="17"/>
                <w:lang w:val="sv-SE"/>
              </w:rPr>
              <w:t>Nomor telepon berupa teks; wajib diisi, maksimal 30 karakter.</w:t>
            </w:r>
          </w:p>
        </w:tc>
      </w:tr>
      <w:tr w:rsidR="008F71A7" w:rsidRPr="003B0A7E" w14:paraId="75193BB6" w14:textId="77777777">
        <w:tc>
          <w:tcPr>
            <w:tcW w:w="3331" w:type="dxa"/>
            <w:vAlign w:val="center"/>
          </w:tcPr>
          <w:p w14:paraId="15B64DB7" w14:textId="77777777" w:rsidR="008F71A7" w:rsidRDefault="00000000">
            <w:pPr>
              <w:spacing w:after="20" w:line="240" w:lineRule="auto"/>
              <w:rPr>
                <w:rFonts w:hint="eastAsia"/>
              </w:rPr>
            </w:pPr>
            <w:r>
              <w:rPr>
                <w:sz w:val="17"/>
              </w:rPr>
              <w:t>kode_post</w:t>
            </w:r>
          </w:p>
        </w:tc>
        <w:tc>
          <w:tcPr>
            <w:tcW w:w="3331" w:type="dxa"/>
            <w:vAlign w:val="center"/>
          </w:tcPr>
          <w:p w14:paraId="0DD02865" w14:textId="77777777" w:rsidR="008F71A7" w:rsidRDefault="00000000">
            <w:pPr>
              <w:spacing w:after="20" w:line="240" w:lineRule="auto"/>
              <w:rPr>
                <w:rFonts w:hint="eastAsia"/>
              </w:rPr>
            </w:pPr>
            <w:r>
              <w:rPr>
                <w:sz w:val="17"/>
              </w:rPr>
              <w:t>TEXT</w:t>
            </w:r>
          </w:p>
        </w:tc>
        <w:tc>
          <w:tcPr>
            <w:tcW w:w="3331" w:type="dxa"/>
            <w:vAlign w:val="center"/>
          </w:tcPr>
          <w:p w14:paraId="05AA660A" w14:textId="77777777" w:rsidR="008F71A7" w:rsidRPr="003B0A7E" w:rsidRDefault="00000000">
            <w:pPr>
              <w:spacing w:after="20" w:line="240" w:lineRule="auto"/>
              <w:rPr>
                <w:rFonts w:hint="eastAsia"/>
                <w:lang w:val="sv-SE"/>
              </w:rPr>
            </w:pPr>
            <w:r w:rsidRPr="003B0A7E">
              <w:rPr>
                <w:sz w:val="17"/>
                <w:lang w:val="sv-SE"/>
              </w:rPr>
              <w:t xml:space="preserve">Kode pos berupa teks; wajib diisi, </w:t>
            </w:r>
            <w:r w:rsidRPr="003B0A7E">
              <w:rPr>
                <w:sz w:val="17"/>
                <w:lang w:val="sv-SE"/>
              </w:rPr>
              <w:lastRenderedPageBreak/>
              <w:t>maksimal 10 karakter.</w:t>
            </w:r>
          </w:p>
        </w:tc>
      </w:tr>
      <w:tr w:rsidR="008F71A7" w:rsidRPr="003B0A7E" w14:paraId="33F4FBC6" w14:textId="77777777">
        <w:tc>
          <w:tcPr>
            <w:tcW w:w="3331" w:type="dxa"/>
            <w:shd w:val="clear" w:color="auto" w:fill="F2F6F2"/>
            <w:vAlign w:val="center"/>
          </w:tcPr>
          <w:p w14:paraId="6414AA27" w14:textId="77777777" w:rsidR="008F71A7" w:rsidRDefault="00000000">
            <w:pPr>
              <w:spacing w:after="20" w:line="240" w:lineRule="auto"/>
              <w:rPr>
                <w:rFonts w:hint="eastAsia"/>
              </w:rPr>
            </w:pPr>
            <w:r>
              <w:rPr>
                <w:sz w:val="17"/>
              </w:rPr>
              <w:lastRenderedPageBreak/>
              <w:t>date_time</w:t>
            </w:r>
          </w:p>
        </w:tc>
        <w:tc>
          <w:tcPr>
            <w:tcW w:w="3331" w:type="dxa"/>
            <w:shd w:val="clear" w:color="auto" w:fill="F2F6F2"/>
            <w:vAlign w:val="center"/>
          </w:tcPr>
          <w:p w14:paraId="07D08FE2" w14:textId="77777777" w:rsidR="008F71A7" w:rsidRDefault="00000000">
            <w:pPr>
              <w:spacing w:after="20" w:line="240" w:lineRule="auto"/>
              <w:rPr>
                <w:rFonts w:hint="eastAsia"/>
              </w:rPr>
            </w:pPr>
            <w:r>
              <w:rPr>
                <w:sz w:val="17"/>
              </w:rPr>
              <w:t>TEXT</w:t>
            </w:r>
          </w:p>
        </w:tc>
        <w:tc>
          <w:tcPr>
            <w:tcW w:w="3331" w:type="dxa"/>
            <w:shd w:val="clear" w:color="auto" w:fill="F2F6F2"/>
            <w:vAlign w:val="center"/>
          </w:tcPr>
          <w:p w14:paraId="672C924A" w14:textId="77777777" w:rsidR="008F71A7" w:rsidRPr="003B0A7E" w:rsidRDefault="00000000">
            <w:pPr>
              <w:spacing w:after="20" w:line="240" w:lineRule="auto"/>
              <w:rPr>
                <w:rFonts w:hint="eastAsia"/>
                <w:lang w:val="sv-SE"/>
              </w:rPr>
            </w:pPr>
            <w:r w:rsidRPr="003B0A7E">
              <w:rPr>
                <w:sz w:val="17"/>
                <w:lang w:val="sv-SE"/>
              </w:rPr>
              <w:t>Waktu pembuatan record dengan nilai default database.</w:t>
            </w:r>
          </w:p>
        </w:tc>
      </w:tr>
    </w:tbl>
    <w:p w14:paraId="586B9B11" w14:textId="77777777" w:rsidR="008F71A7" w:rsidRPr="003B0A7E" w:rsidRDefault="008F71A7">
      <w:pPr>
        <w:spacing w:after="0"/>
        <w:rPr>
          <w:rFonts w:hint="eastAsia"/>
          <w:lang w:val="sv-SE"/>
        </w:rPr>
      </w:pPr>
    </w:p>
    <w:p w14:paraId="3328C799" w14:textId="77777777" w:rsidR="008F71A7" w:rsidRPr="003B0A7E" w:rsidRDefault="00000000">
      <w:pPr>
        <w:rPr>
          <w:rFonts w:hint="eastAsia"/>
          <w:lang w:val="sv-SE"/>
        </w:rPr>
      </w:pPr>
      <w:r w:rsidRPr="003B0A7E">
        <w:rPr>
          <w:lang w:val="sv-SE"/>
        </w:rPr>
        <w:t>Saat backend pertama kali dijalankan, tabel dibuat jika belum tersedia. Bila tabel kosong, tiga data contoh dimasukkan agar GET dan halaman Angular dapat langsung diperiksa. Database berada di backend/data dan tetap tersimpan setelah server dihentikan.</w:t>
      </w:r>
    </w:p>
    <w:p w14:paraId="3E7E0C0D" w14:textId="77777777" w:rsidR="008F71A7" w:rsidRPr="003B0A7E" w:rsidRDefault="00000000">
      <w:pPr>
        <w:pStyle w:val="Heading1"/>
        <w:spacing w:before="200" w:after="80"/>
        <w:rPr>
          <w:lang w:val="sv-SE"/>
        </w:rPr>
      </w:pPr>
      <w:r w:rsidRPr="003B0A7E">
        <w:rPr>
          <w:rFonts w:ascii="Aptos Display" w:hAnsi="Aptos Display"/>
          <w:color w:val="174D3A"/>
          <w:sz w:val="34"/>
          <w:lang w:val="sv-SE"/>
        </w:rPr>
        <w:t>4. Penjelasan Kode Backend</w:t>
      </w:r>
    </w:p>
    <w:p w14:paraId="04A135E7" w14:textId="77777777" w:rsidR="008F71A7" w:rsidRPr="003B0A7E" w:rsidRDefault="00000000">
      <w:pPr>
        <w:rPr>
          <w:rFonts w:hint="eastAsia"/>
          <w:lang w:val="sv-SE"/>
        </w:rPr>
      </w:pPr>
      <w:r w:rsidRPr="003B0A7E">
        <w:rPr>
          <w:lang w:val="sv-SE"/>
        </w:rPr>
        <w:t>File utama backend adalah backend/server.js. Kode menggunakan modul bawaan node:http untuk server HTTP dan node:sqlite untuk SQLite; paket server eksternal tidak diperlukan.</w:t>
      </w:r>
    </w:p>
    <w:tbl>
      <w:tblPr>
        <w:tblStyle w:val="TableGrid"/>
        <w:tblW w:w="0" w:type="auto"/>
        <w:tblLook w:val="04A0" w:firstRow="1" w:lastRow="0" w:firstColumn="1" w:lastColumn="0" w:noHBand="0" w:noVBand="1"/>
      </w:tblPr>
      <w:tblGrid>
        <w:gridCol w:w="4997"/>
        <w:gridCol w:w="4997"/>
      </w:tblGrid>
      <w:tr w:rsidR="008F71A7" w14:paraId="4EC34A81" w14:textId="77777777">
        <w:tc>
          <w:tcPr>
            <w:tcW w:w="4997" w:type="dxa"/>
            <w:shd w:val="clear" w:color="auto" w:fill="174D3A"/>
            <w:vAlign w:val="center"/>
          </w:tcPr>
          <w:p w14:paraId="379D96F7" w14:textId="77777777" w:rsidR="008F71A7" w:rsidRDefault="00000000">
            <w:pPr>
              <w:spacing w:after="20"/>
              <w:rPr>
                <w:rFonts w:hint="eastAsia"/>
              </w:rPr>
            </w:pPr>
            <w:r>
              <w:rPr>
                <w:b/>
                <w:color w:val="FFFFFF"/>
                <w:sz w:val="17"/>
              </w:rPr>
              <w:t>Fungsi / bagian</w:t>
            </w:r>
          </w:p>
        </w:tc>
        <w:tc>
          <w:tcPr>
            <w:tcW w:w="4997" w:type="dxa"/>
            <w:shd w:val="clear" w:color="auto" w:fill="174D3A"/>
            <w:vAlign w:val="center"/>
          </w:tcPr>
          <w:p w14:paraId="33B5567A" w14:textId="77777777" w:rsidR="008F71A7" w:rsidRDefault="00000000">
            <w:pPr>
              <w:spacing w:after="20"/>
              <w:rPr>
                <w:rFonts w:hint="eastAsia"/>
              </w:rPr>
            </w:pPr>
            <w:r>
              <w:rPr>
                <w:b/>
                <w:color w:val="FFFFFF"/>
                <w:sz w:val="17"/>
              </w:rPr>
              <w:t>Peran</w:t>
            </w:r>
          </w:p>
        </w:tc>
      </w:tr>
      <w:tr w:rsidR="008F71A7" w:rsidRPr="003B0A7E" w14:paraId="77C299CC" w14:textId="77777777">
        <w:tc>
          <w:tcPr>
            <w:tcW w:w="4997" w:type="dxa"/>
            <w:vAlign w:val="center"/>
          </w:tcPr>
          <w:p w14:paraId="350E1BF1" w14:textId="77777777" w:rsidR="008F71A7" w:rsidRDefault="00000000">
            <w:pPr>
              <w:spacing w:after="20" w:line="240" w:lineRule="auto"/>
              <w:rPr>
                <w:rFonts w:hint="eastAsia"/>
              </w:rPr>
            </w:pPr>
            <w:r>
              <w:rPr>
                <w:sz w:val="17"/>
              </w:rPr>
              <w:t>Inisialisasi server dan database</w:t>
            </w:r>
          </w:p>
        </w:tc>
        <w:tc>
          <w:tcPr>
            <w:tcW w:w="4997" w:type="dxa"/>
            <w:vAlign w:val="center"/>
          </w:tcPr>
          <w:p w14:paraId="7952C7A9" w14:textId="77777777" w:rsidR="008F71A7" w:rsidRPr="003B0A7E" w:rsidRDefault="00000000">
            <w:pPr>
              <w:spacing w:after="20" w:line="240" w:lineRule="auto"/>
              <w:rPr>
                <w:rFonts w:hint="eastAsia"/>
                <w:lang w:val="sv-SE"/>
              </w:rPr>
            </w:pPr>
            <w:r w:rsidRPr="003B0A7E">
              <w:rPr>
                <w:sz w:val="17"/>
                <w:lang w:val="sv-SE"/>
              </w:rPr>
              <w:t>Menentukan port, membuat folder data, membuka SQLite, membuat tabel, lalu menambahkan data awal hanya jika tabel kosong.</w:t>
            </w:r>
          </w:p>
        </w:tc>
      </w:tr>
      <w:tr w:rsidR="008F71A7" w14:paraId="38321973" w14:textId="77777777">
        <w:tc>
          <w:tcPr>
            <w:tcW w:w="4997" w:type="dxa"/>
            <w:shd w:val="clear" w:color="auto" w:fill="F2F6F2"/>
            <w:vAlign w:val="center"/>
          </w:tcPr>
          <w:p w14:paraId="7F932D9A" w14:textId="77777777" w:rsidR="008F71A7" w:rsidRDefault="00000000">
            <w:pPr>
              <w:spacing w:after="20" w:line="240" w:lineRule="auto"/>
              <w:rPr>
                <w:rFonts w:hint="eastAsia"/>
              </w:rPr>
            </w:pPr>
            <w:r>
              <w:rPr>
                <w:sz w:val="17"/>
              </w:rPr>
              <w:t>send(response, status, payload)</w:t>
            </w:r>
          </w:p>
        </w:tc>
        <w:tc>
          <w:tcPr>
            <w:tcW w:w="4997" w:type="dxa"/>
            <w:shd w:val="clear" w:color="auto" w:fill="F2F6F2"/>
            <w:vAlign w:val="center"/>
          </w:tcPr>
          <w:p w14:paraId="4C496EF2" w14:textId="77777777" w:rsidR="008F71A7" w:rsidRDefault="00000000">
            <w:pPr>
              <w:spacing w:after="20" w:line="240" w:lineRule="auto"/>
              <w:rPr>
                <w:rFonts w:hint="eastAsia"/>
              </w:rPr>
            </w:pPr>
            <w:r>
              <w:rPr>
                <w:sz w:val="17"/>
              </w:rPr>
              <w:t>Mengirim status HTTP dan JSON serta header CORS agar frontend localhost:4200 dapat mengakses API.</w:t>
            </w:r>
          </w:p>
        </w:tc>
      </w:tr>
      <w:tr w:rsidR="008F71A7" w14:paraId="5D5135DA" w14:textId="77777777">
        <w:tc>
          <w:tcPr>
            <w:tcW w:w="4997" w:type="dxa"/>
            <w:vAlign w:val="center"/>
          </w:tcPr>
          <w:p w14:paraId="75071AF4" w14:textId="77777777" w:rsidR="008F71A7" w:rsidRDefault="00000000">
            <w:pPr>
              <w:spacing w:after="20" w:line="240" w:lineRule="auto"/>
              <w:rPr>
                <w:rFonts w:hint="eastAsia"/>
              </w:rPr>
            </w:pPr>
            <w:r>
              <w:rPr>
                <w:sz w:val="17"/>
              </w:rPr>
              <w:t>readBody(request)</w:t>
            </w:r>
          </w:p>
        </w:tc>
        <w:tc>
          <w:tcPr>
            <w:tcW w:w="4997" w:type="dxa"/>
            <w:vAlign w:val="center"/>
          </w:tcPr>
          <w:p w14:paraId="2CA1FC1A" w14:textId="77777777" w:rsidR="008F71A7" w:rsidRDefault="00000000">
            <w:pPr>
              <w:spacing w:after="20" w:line="240" w:lineRule="auto"/>
              <w:rPr>
                <w:rFonts w:hint="eastAsia"/>
              </w:rPr>
            </w:pPr>
            <w:r>
              <w:rPr>
                <w:sz w:val="17"/>
              </w:rPr>
              <w:t>Membaca body request, membatasi ukuran maksimal 1 MB, lalu mengubah JSON menjadi object. JSON rusak menghasilkan error.</w:t>
            </w:r>
          </w:p>
        </w:tc>
      </w:tr>
      <w:tr w:rsidR="008F71A7" w:rsidRPr="003B0A7E" w14:paraId="757E2208" w14:textId="77777777">
        <w:tc>
          <w:tcPr>
            <w:tcW w:w="4997" w:type="dxa"/>
            <w:shd w:val="clear" w:color="auto" w:fill="F2F6F2"/>
            <w:vAlign w:val="center"/>
          </w:tcPr>
          <w:p w14:paraId="0F8BE62F" w14:textId="77777777" w:rsidR="008F71A7" w:rsidRDefault="00000000">
            <w:pPr>
              <w:spacing w:after="20" w:line="240" w:lineRule="auto"/>
              <w:rPr>
                <w:rFonts w:hint="eastAsia"/>
              </w:rPr>
            </w:pPr>
            <w:r>
              <w:rPr>
                <w:sz w:val="17"/>
              </w:rPr>
              <w:t>validateTelephone(input)</w:t>
            </w:r>
          </w:p>
        </w:tc>
        <w:tc>
          <w:tcPr>
            <w:tcW w:w="4997" w:type="dxa"/>
            <w:shd w:val="clear" w:color="auto" w:fill="F2F6F2"/>
            <w:vAlign w:val="center"/>
          </w:tcPr>
          <w:p w14:paraId="050A4177" w14:textId="77777777" w:rsidR="008F71A7" w:rsidRPr="003B0A7E" w:rsidRDefault="00000000">
            <w:pPr>
              <w:spacing w:after="20" w:line="240" w:lineRule="auto"/>
              <w:rPr>
                <w:rFonts w:hint="eastAsia"/>
                <w:lang w:val="sv-SE"/>
              </w:rPr>
            </w:pPr>
            <w:r w:rsidRPr="003B0A7E">
              <w:rPr>
                <w:sz w:val="17"/>
                <w:lang w:val="sv-SE"/>
              </w:rPr>
              <w:t>Memastikan empat field wajib berupa string tidak kosong, memangkas spasi, dan memeriksa batas panjang kolom.</w:t>
            </w:r>
          </w:p>
        </w:tc>
      </w:tr>
      <w:tr w:rsidR="008F71A7" w14:paraId="1DAFE613" w14:textId="77777777">
        <w:tc>
          <w:tcPr>
            <w:tcW w:w="4997" w:type="dxa"/>
            <w:vAlign w:val="center"/>
          </w:tcPr>
          <w:p w14:paraId="02EC88C4" w14:textId="77777777" w:rsidR="008F71A7" w:rsidRDefault="00000000">
            <w:pPr>
              <w:spacing w:after="20" w:line="240" w:lineRule="auto"/>
              <w:rPr>
                <w:rFonts w:hint="eastAsia"/>
              </w:rPr>
            </w:pPr>
            <w:r>
              <w:rPr>
                <w:sz w:val="17"/>
              </w:rPr>
              <w:t>createServer callback</w:t>
            </w:r>
          </w:p>
        </w:tc>
        <w:tc>
          <w:tcPr>
            <w:tcW w:w="4997" w:type="dxa"/>
            <w:vAlign w:val="center"/>
          </w:tcPr>
          <w:p w14:paraId="4747846B" w14:textId="77777777" w:rsidR="008F71A7" w:rsidRDefault="00000000">
            <w:pPr>
              <w:spacing w:after="20" w:line="240" w:lineRule="auto"/>
              <w:rPr>
                <w:rFonts w:hint="eastAsia"/>
              </w:rPr>
            </w:pPr>
            <w:r>
              <w:rPr>
                <w:sz w:val="17"/>
              </w:rPr>
              <w:t>Menentukan route dari method dan URL, menangani OPTIONS, health, CRUD, ID tidak valid, route tidak dikenal, dan error.</w:t>
            </w:r>
          </w:p>
        </w:tc>
      </w:tr>
      <w:tr w:rsidR="008F71A7" w:rsidRPr="003B0A7E" w14:paraId="2CE9D329" w14:textId="77777777">
        <w:tc>
          <w:tcPr>
            <w:tcW w:w="4997" w:type="dxa"/>
            <w:shd w:val="clear" w:color="auto" w:fill="F2F6F2"/>
            <w:vAlign w:val="center"/>
          </w:tcPr>
          <w:p w14:paraId="001A3249" w14:textId="77777777" w:rsidR="008F71A7" w:rsidRDefault="00000000">
            <w:pPr>
              <w:spacing w:after="20" w:line="240" w:lineRule="auto"/>
              <w:rPr>
                <w:rFonts w:hint="eastAsia"/>
              </w:rPr>
            </w:pPr>
            <w:r>
              <w:rPr>
                <w:sz w:val="17"/>
              </w:rPr>
              <w:t>server.listen(port)</w:t>
            </w:r>
          </w:p>
        </w:tc>
        <w:tc>
          <w:tcPr>
            <w:tcW w:w="4997" w:type="dxa"/>
            <w:shd w:val="clear" w:color="auto" w:fill="F2F6F2"/>
            <w:vAlign w:val="center"/>
          </w:tcPr>
          <w:p w14:paraId="0807C3A9" w14:textId="77777777" w:rsidR="008F71A7" w:rsidRPr="003B0A7E" w:rsidRDefault="00000000">
            <w:pPr>
              <w:spacing w:after="20" w:line="240" w:lineRule="auto"/>
              <w:rPr>
                <w:rFonts w:hint="eastAsia"/>
                <w:lang w:val="sv-SE"/>
              </w:rPr>
            </w:pPr>
            <w:r w:rsidRPr="003B0A7E">
              <w:rPr>
                <w:sz w:val="17"/>
                <w:lang w:val="sv-SE"/>
              </w:rPr>
              <w:t>Menyalakan API pada port 3000 secara default; port dapat diubah melalui environment variable PORT.</w:t>
            </w:r>
          </w:p>
        </w:tc>
      </w:tr>
    </w:tbl>
    <w:p w14:paraId="2156868E" w14:textId="77777777" w:rsidR="008F71A7" w:rsidRPr="003B0A7E" w:rsidRDefault="008F71A7">
      <w:pPr>
        <w:spacing w:after="0"/>
        <w:rPr>
          <w:rFonts w:hint="eastAsia"/>
          <w:lang w:val="sv-SE"/>
        </w:rPr>
      </w:pPr>
    </w:p>
    <w:p w14:paraId="0F74C8CC" w14:textId="77777777" w:rsidR="008F71A7" w:rsidRDefault="00000000">
      <w:pPr>
        <w:pStyle w:val="Heading2"/>
        <w:spacing w:after="80"/>
      </w:pPr>
      <w:r>
        <w:rPr>
          <w:rFonts w:ascii="Aptos Display" w:hAnsi="Aptos Display"/>
          <w:color w:val="174D3A"/>
          <w:sz w:val="24"/>
        </w:rPr>
        <w:t>Urutan Kerja Request</w:t>
      </w:r>
    </w:p>
    <w:p w14:paraId="0E47F5B8" w14:textId="77777777" w:rsidR="008F71A7" w:rsidRDefault="00000000">
      <w:pPr>
        <w:pStyle w:val="ListBullet"/>
        <w:spacing w:after="40"/>
        <w:rPr>
          <w:rFonts w:hint="eastAsia"/>
        </w:rPr>
      </w:pPr>
      <w:r>
        <w:rPr>
          <w:sz w:val="19"/>
        </w:rPr>
        <w:t>Request OPTIONS dijawab untuk kebutuhan CORS sebelum route lain diproses.</w:t>
      </w:r>
    </w:p>
    <w:p w14:paraId="79AA4721" w14:textId="77777777" w:rsidR="008F71A7" w:rsidRDefault="00000000">
      <w:pPr>
        <w:pStyle w:val="ListBullet"/>
        <w:spacing w:after="40"/>
        <w:rPr>
          <w:rFonts w:hint="eastAsia"/>
        </w:rPr>
      </w:pPr>
      <w:r>
        <w:rPr>
          <w:sz w:val="19"/>
        </w:rPr>
        <w:t>GET /api/health mengembalikan status backend, jenis database, dan nama tabel.</w:t>
      </w:r>
    </w:p>
    <w:p w14:paraId="1477B6CA" w14:textId="77777777" w:rsidR="008F71A7" w:rsidRPr="003B0A7E" w:rsidRDefault="00000000">
      <w:pPr>
        <w:pStyle w:val="ListBullet"/>
        <w:spacing w:after="40"/>
        <w:rPr>
          <w:rFonts w:hint="eastAsia"/>
          <w:lang w:val="sv-SE"/>
        </w:rPr>
      </w:pPr>
      <w:r w:rsidRPr="003B0A7E">
        <w:rPr>
          <w:sz w:val="19"/>
          <w:lang w:val="sv-SE"/>
        </w:rPr>
        <w:t>URL /api/Pertemuan6 dan alias kompatibilitas /api/telephones dikenali; ID divalidasi sebagai bilangan bulat positif.</w:t>
      </w:r>
    </w:p>
    <w:p w14:paraId="4FAC0D91" w14:textId="77777777" w:rsidR="008F71A7" w:rsidRPr="003B0A7E" w:rsidRDefault="00000000">
      <w:pPr>
        <w:pStyle w:val="ListBullet"/>
        <w:spacing w:after="40"/>
        <w:rPr>
          <w:rFonts w:hint="eastAsia"/>
          <w:lang w:val="sv-SE"/>
        </w:rPr>
      </w:pPr>
      <w:r w:rsidRPr="003B0A7E">
        <w:rPr>
          <w:sz w:val="19"/>
          <w:lang w:val="sv-SE"/>
        </w:rPr>
        <w:t>Query SQL menggunakan parameter (?) untuk input, bukan menggabungkan nilai pengguna langsung ke string SQL.</w:t>
      </w:r>
    </w:p>
    <w:p w14:paraId="169157A2" w14:textId="77777777" w:rsidR="008F71A7" w:rsidRPr="003B0A7E" w:rsidRDefault="00000000">
      <w:pPr>
        <w:pStyle w:val="ListBullet"/>
        <w:spacing w:after="40"/>
        <w:rPr>
          <w:rFonts w:hint="eastAsia"/>
          <w:lang w:val="sv-SE"/>
        </w:rPr>
      </w:pPr>
      <w:r w:rsidRPr="003B0A7E">
        <w:rPr>
          <w:sz w:val="19"/>
          <w:lang w:val="sv-SE"/>
        </w:rPr>
        <w:t>Input tidak valid menghasilkan 400, ID tidak ditemukan 404, method tidak didukung 405, dan error tak terduga 500.</w:t>
      </w:r>
    </w:p>
    <w:p w14:paraId="60DBA12A" w14:textId="77777777" w:rsidR="008F71A7" w:rsidRDefault="00000000">
      <w:pPr>
        <w:pStyle w:val="Heading1"/>
        <w:spacing w:before="200" w:after="80"/>
      </w:pPr>
      <w:r>
        <w:rPr>
          <w:rFonts w:ascii="Aptos Display" w:hAnsi="Aptos Display"/>
          <w:color w:val="174D3A"/>
          <w:sz w:val="34"/>
        </w:rPr>
        <w:t>5. Endpoint Sesuai PDF</w:t>
      </w:r>
    </w:p>
    <w:tbl>
      <w:tblPr>
        <w:tblStyle w:val="TableGrid"/>
        <w:tblW w:w="0" w:type="auto"/>
        <w:tblLook w:val="04A0" w:firstRow="1" w:lastRow="0" w:firstColumn="1" w:lastColumn="0" w:noHBand="0" w:noVBand="1"/>
      </w:tblPr>
      <w:tblGrid>
        <w:gridCol w:w="3331"/>
        <w:gridCol w:w="3331"/>
        <w:gridCol w:w="3331"/>
      </w:tblGrid>
      <w:tr w:rsidR="008F71A7" w14:paraId="5872F093" w14:textId="77777777">
        <w:tc>
          <w:tcPr>
            <w:tcW w:w="3331" w:type="dxa"/>
            <w:shd w:val="clear" w:color="auto" w:fill="174D3A"/>
            <w:vAlign w:val="center"/>
          </w:tcPr>
          <w:p w14:paraId="64C2B4C1" w14:textId="77777777" w:rsidR="008F71A7" w:rsidRDefault="00000000">
            <w:pPr>
              <w:spacing w:after="20"/>
              <w:rPr>
                <w:rFonts w:hint="eastAsia"/>
              </w:rPr>
            </w:pPr>
            <w:r>
              <w:rPr>
                <w:b/>
                <w:color w:val="FFFFFF"/>
                <w:sz w:val="17"/>
              </w:rPr>
              <w:t>No.</w:t>
            </w:r>
          </w:p>
        </w:tc>
        <w:tc>
          <w:tcPr>
            <w:tcW w:w="3331" w:type="dxa"/>
            <w:shd w:val="clear" w:color="auto" w:fill="174D3A"/>
            <w:vAlign w:val="center"/>
          </w:tcPr>
          <w:p w14:paraId="1C9D2A8E" w14:textId="77777777" w:rsidR="008F71A7" w:rsidRDefault="00000000">
            <w:pPr>
              <w:spacing w:after="20"/>
              <w:rPr>
                <w:rFonts w:hint="eastAsia"/>
              </w:rPr>
            </w:pPr>
            <w:r>
              <w:rPr>
                <w:b/>
                <w:color w:val="FFFFFF"/>
                <w:sz w:val="17"/>
              </w:rPr>
              <w:t>Method dan endpoint</w:t>
            </w:r>
          </w:p>
        </w:tc>
        <w:tc>
          <w:tcPr>
            <w:tcW w:w="3331" w:type="dxa"/>
            <w:shd w:val="clear" w:color="auto" w:fill="174D3A"/>
            <w:vAlign w:val="center"/>
          </w:tcPr>
          <w:p w14:paraId="54764647" w14:textId="77777777" w:rsidR="008F71A7" w:rsidRDefault="00000000">
            <w:pPr>
              <w:spacing w:after="20"/>
              <w:rPr>
                <w:rFonts w:hint="eastAsia"/>
              </w:rPr>
            </w:pPr>
            <w:r>
              <w:rPr>
                <w:b/>
                <w:color w:val="FFFFFF"/>
                <w:sz w:val="17"/>
              </w:rPr>
              <w:t>Hasil</w:t>
            </w:r>
          </w:p>
        </w:tc>
      </w:tr>
      <w:tr w:rsidR="008F71A7" w14:paraId="3DAC624F" w14:textId="77777777">
        <w:tc>
          <w:tcPr>
            <w:tcW w:w="3331" w:type="dxa"/>
            <w:vAlign w:val="center"/>
          </w:tcPr>
          <w:p w14:paraId="4C842EFD" w14:textId="77777777" w:rsidR="008F71A7" w:rsidRDefault="00000000">
            <w:pPr>
              <w:spacing w:after="20" w:line="240" w:lineRule="auto"/>
              <w:rPr>
                <w:rFonts w:hint="eastAsia"/>
              </w:rPr>
            </w:pPr>
            <w:r>
              <w:rPr>
                <w:sz w:val="17"/>
              </w:rPr>
              <w:t>1</w:t>
            </w:r>
          </w:p>
        </w:tc>
        <w:tc>
          <w:tcPr>
            <w:tcW w:w="3331" w:type="dxa"/>
            <w:vAlign w:val="center"/>
          </w:tcPr>
          <w:p w14:paraId="060B75DB" w14:textId="77777777" w:rsidR="008F71A7" w:rsidRDefault="00000000">
            <w:pPr>
              <w:spacing w:after="20" w:line="240" w:lineRule="auto"/>
              <w:rPr>
                <w:rFonts w:hint="eastAsia"/>
              </w:rPr>
            </w:pPr>
            <w:r>
              <w:rPr>
                <w:sz w:val="17"/>
              </w:rPr>
              <w:t>GET /api/Pertemuan6</w:t>
            </w:r>
          </w:p>
        </w:tc>
        <w:tc>
          <w:tcPr>
            <w:tcW w:w="3331" w:type="dxa"/>
            <w:vAlign w:val="center"/>
          </w:tcPr>
          <w:p w14:paraId="00B51327" w14:textId="77777777" w:rsidR="008F71A7" w:rsidRDefault="00000000">
            <w:pPr>
              <w:spacing w:after="20" w:line="240" w:lineRule="auto"/>
              <w:rPr>
                <w:rFonts w:hint="eastAsia"/>
              </w:rPr>
            </w:pPr>
            <w:r>
              <w:rPr>
                <w:sz w:val="17"/>
              </w:rPr>
              <w:t>200; mengembalikan seluruh record dari tabel_telephone.</w:t>
            </w:r>
          </w:p>
        </w:tc>
      </w:tr>
      <w:tr w:rsidR="008F71A7" w14:paraId="3E7C2D50" w14:textId="77777777">
        <w:tc>
          <w:tcPr>
            <w:tcW w:w="3331" w:type="dxa"/>
            <w:shd w:val="clear" w:color="auto" w:fill="F2F6F2"/>
            <w:vAlign w:val="center"/>
          </w:tcPr>
          <w:p w14:paraId="194451CF" w14:textId="77777777" w:rsidR="008F71A7" w:rsidRDefault="00000000">
            <w:pPr>
              <w:spacing w:after="20" w:line="240" w:lineRule="auto"/>
              <w:rPr>
                <w:rFonts w:hint="eastAsia"/>
              </w:rPr>
            </w:pPr>
            <w:r>
              <w:rPr>
                <w:sz w:val="17"/>
              </w:rPr>
              <w:t>2</w:t>
            </w:r>
          </w:p>
        </w:tc>
        <w:tc>
          <w:tcPr>
            <w:tcW w:w="3331" w:type="dxa"/>
            <w:shd w:val="clear" w:color="auto" w:fill="F2F6F2"/>
            <w:vAlign w:val="center"/>
          </w:tcPr>
          <w:p w14:paraId="6D0340B9" w14:textId="77777777" w:rsidR="008F71A7" w:rsidRDefault="00000000">
            <w:pPr>
              <w:spacing w:after="20" w:line="240" w:lineRule="auto"/>
              <w:rPr>
                <w:rFonts w:hint="eastAsia"/>
              </w:rPr>
            </w:pPr>
            <w:r>
              <w:rPr>
                <w:sz w:val="17"/>
              </w:rPr>
              <w:t>POST /api/Pertemuan6</w:t>
            </w:r>
          </w:p>
        </w:tc>
        <w:tc>
          <w:tcPr>
            <w:tcW w:w="3331" w:type="dxa"/>
            <w:shd w:val="clear" w:color="auto" w:fill="F2F6F2"/>
            <w:vAlign w:val="center"/>
          </w:tcPr>
          <w:p w14:paraId="30D6E0D6" w14:textId="77777777" w:rsidR="008F71A7" w:rsidRDefault="00000000">
            <w:pPr>
              <w:spacing w:after="20" w:line="240" w:lineRule="auto"/>
              <w:rPr>
                <w:rFonts w:hint="eastAsia"/>
              </w:rPr>
            </w:pPr>
            <w:r>
              <w:rPr>
                <w:sz w:val="17"/>
              </w:rPr>
              <w:t>201; membuat record; id dan date_time dibuat otomatis.</w:t>
            </w:r>
          </w:p>
        </w:tc>
      </w:tr>
      <w:tr w:rsidR="008F71A7" w:rsidRPr="003B0A7E" w14:paraId="65831544" w14:textId="77777777">
        <w:tc>
          <w:tcPr>
            <w:tcW w:w="3331" w:type="dxa"/>
            <w:vAlign w:val="center"/>
          </w:tcPr>
          <w:p w14:paraId="3CE3190D" w14:textId="77777777" w:rsidR="008F71A7" w:rsidRDefault="00000000">
            <w:pPr>
              <w:spacing w:after="20" w:line="240" w:lineRule="auto"/>
              <w:rPr>
                <w:rFonts w:hint="eastAsia"/>
              </w:rPr>
            </w:pPr>
            <w:r>
              <w:rPr>
                <w:sz w:val="17"/>
              </w:rPr>
              <w:t>3</w:t>
            </w:r>
          </w:p>
        </w:tc>
        <w:tc>
          <w:tcPr>
            <w:tcW w:w="3331" w:type="dxa"/>
            <w:vAlign w:val="center"/>
          </w:tcPr>
          <w:p w14:paraId="6F44CA08" w14:textId="77777777" w:rsidR="008F71A7" w:rsidRDefault="00000000">
            <w:pPr>
              <w:spacing w:after="20" w:line="240" w:lineRule="auto"/>
              <w:rPr>
                <w:rFonts w:hint="eastAsia"/>
              </w:rPr>
            </w:pPr>
            <w:r>
              <w:rPr>
                <w:sz w:val="17"/>
              </w:rPr>
              <w:t>GET /api/Pertemuan6/{id}</w:t>
            </w:r>
          </w:p>
        </w:tc>
        <w:tc>
          <w:tcPr>
            <w:tcW w:w="3331" w:type="dxa"/>
            <w:vAlign w:val="center"/>
          </w:tcPr>
          <w:p w14:paraId="3D078B98" w14:textId="77777777" w:rsidR="008F71A7" w:rsidRPr="003B0A7E" w:rsidRDefault="00000000">
            <w:pPr>
              <w:spacing w:after="20" w:line="240" w:lineRule="auto"/>
              <w:rPr>
                <w:rFonts w:hint="eastAsia"/>
                <w:lang w:val="sv-SE"/>
              </w:rPr>
            </w:pPr>
            <w:r w:rsidRPr="003B0A7E">
              <w:rPr>
                <w:sz w:val="17"/>
                <w:lang w:val="sv-SE"/>
              </w:rPr>
              <w:t>200 dan satu object jika ID ada; 404 jika tidak ada.</w:t>
            </w:r>
          </w:p>
        </w:tc>
      </w:tr>
      <w:tr w:rsidR="008F71A7" w:rsidRPr="003B0A7E" w14:paraId="79313EAD" w14:textId="77777777">
        <w:tc>
          <w:tcPr>
            <w:tcW w:w="3331" w:type="dxa"/>
            <w:shd w:val="clear" w:color="auto" w:fill="F2F6F2"/>
            <w:vAlign w:val="center"/>
          </w:tcPr>
          <w:p w14:paraId="70D3C3BE" w14:textId="77777777" w:rsidR="008F71A7" w:rsidRDefault="00000000">
            <w:pPr>
              <w:spacing w:after="20" w:line="240" w:lineRule="auto"/>
              <w:rPr>
                <w:rFonts w:hint="eastAsia"/>
              </w:rPr>
            </w:pPr>
            <w:r>
              <w:rPr>
                <w:sz w:val="17"/>
              </w:rPr>
              <w:t>4</w:t>
            </w:r>
          </w:p>
        </w:tc>
        <w:tc>
          <w:tcPr>
            <w:tcW w:w="3331" w:type="dxa"/>
            <w:shd w:val="clear" w:color="auto" w:fill="F2F6F2"/>
            <w:vAlign w:val="center"/>
          </w:tcPr>
          <w:p w14:paraId="07093B66" w14:textId="77777777" w:rsidR="008F71A7" w:rsidRDefault="00000000">
            <w:pPr>
              <w:spacing w:after="20" w:line="240" w:lineRule="auto"/>
              <w:rPr>
                <w:rFonts w:hint="eastAsia"/>
              </w:rPr>
            </w:pPr>
            <w:r>
              <w:rPr>
                <w:sz w:val="17"/>
              </w:rPr>
              <w:t>PUT /api/Pertemuan6/{id}</w:t>
            </w:r>
          </w:p>
        </w:tc>
        <w:tc>
          <w:tcPr>
            <w:tcW w:w="3331" w:type="dxa"/>
            <w:shd w:val="clear" w:color="auto" w:fill="F2F6F2"/>
            <w:vAlign w:val="center"/>
          </w:tcPr>
          <w:p w14:paraId="083876C6" w14:textId="77777777" w:rsidR="008F71A7" w:rsidRPr="003B0A7E" w:rsidRDefault="00000000">
            <w:pPr>
              <w:spacing w:after="20" w:line="240" w:lineRule="auto"/>
              <w:rPr>
                <w:rFonts w:hint="eastAsia"/>
                <w:lang w:val="sv-SE"/>
              </w:rPr>
            </w:pPr>
            <w:r w:rsidRPr="003B0A7E">
              <w:rPr>
                <w:sz w:val="17"/>
                <w:lang w:val="sv-SE"/>
              </w:rPr>
              <w:t>204 jika seluruh field diganti; 400 jika input tidak valid; 404 jika ID tidak ada.</w:t>
            </w:r>
          </w:p>
        </w:tc>
      </w:tr>
      <w:tr w:rsidR="008F71A7" w:rsidRPr="003B0A7E" w14:paraId="6133DFA4" w14:textId="77777777">
        <w:tc>
          <w:tcPr>
            <w:tcW w:w="3331" w:type="dxa"/>
            <w:vAlign w:val="center"/>
          </w:tcPr>
          <w:p w14:paraId="713E6E40" w14:textId="77777777" w:rsidR="008F71A7" w:rsidRDefault="00000000">
            <w:pPr>
              <w:spacing w:after="20" w:line="240" w:lineRule="auto"/>
              <w:rPr>
                <w:rFonts w:hint="eastAsia"/>
              </w:rPr>
            </w:pPr>
            <w:r>
              <w:rPr>
                <w:sz w:val="17"/>
              </w:rPr>
              <w:t>5</w:t>
            </w:r>
          </w:p>
        </w:tc>
        <w:tc>
          <w:tcPr>
            <w:tcW w:w="3331" w:type="dxa"/>
            <w:vAlign w:val="center"/>
          </w:tcPr>
          <w:p w14:paraId="031893C0" w14:textId="77777777" w:rsidR="008F71A7" w:rsidRDefault="00000000">
            <w:pPr>
              <w:spacing w:after="20" w:line="240" w:lineRule="auto"/>
              <w:rPr>
                <w:rFonts w:hint="eastAsia"/>
              </w:rPr>
            </w:pPr>
            <w:r>
              <w:rPr>
                <w:sz w:val="17"/>
              </w:rPr>
              <w:t>DELETE /api/Pertemuan6/{id}</w:t>
            </w:r>
          </w:p>
        </w:tc>
        <w:tc>
          <w:tcPr>
            <w:tcW w:w="3331" w:type="dxa"/>
            <w:vAlign w:val="center"/>
          </w:tcPr>
          <w:p w14:paraId="60E8E206" w14:textId="77777777" w:rsidR="008F71A7" w:rsidRPr="003B0A7E" w:rsidRDefault="00000000">
            <w:pPr>
              <w:spacing w:after="20" w:line="240" w:lineRule="auto"/>
              <w:rPr>
                <w:rFonts w:hint="eastAsia"/>
                <w:lang w:val="sv-SE"/>
              </w:rPr>
            </w:pPr>
            <w:r w:rsidRPr="003B0A7E">
              <w:rPr>
                <w:sz w:val="17"/>
                <w:lang w:val="sv-SE"/>
              </w:rPr>
              <w:t>204 jika record dihapus; 404 jika ID tidak ada.</w:t>
            </w:r>
          </w:p>
        </w:tc>
      </w:tr>
      <w:tr w:rsidR="008F71A7" w:rsidRPr="003B0A7E" w14:paraId="792496B3" w14:textId="77777777">
        <w:tc>
          <w:tcPr>
            <w:tcW w:w="3331" w:type="dxa"/>
            <w:shd w:val="clear" w:color="auto" w:fill="F2F6F2"/>
            <w:vAlign w:val="center"/>
          </w:tcPr>
          <w:p w14:paraId="1E1770CB" w14:textId="77777777" w:rsidR="008F71A7" w:rsidRDefault="00000000">
            <w:pPr>
              <w:spacing w:after="20" w:line="240" w:lineRule="auto"/>
              <w:rPr>
                <w:rFonts w:hint="eastAsia"/>
              </w:rPr>
            </w:pPr>
            <w:r>
              <w:rPr>
                <w:sz w:val="17"/>
              </w:rPr>
              <w:t>Tambahan</w:t>
            </w:r>
          </w:p>
        </w:tc>
        <w:tc>
          <w:tcPr>
            <w:tcW w:w="3331" w:type="dxa"/>
            <w:shd w:val="clear" w:color="auto" w:fill="F2F6F2"/>
            <w:vAlign w:val="center"/>
          </w:tcPr>
          <w:p w14:paraId="044EE9E6" w14:textId="77777777" w:rsidR="008F71A7" w:rsidRDefault="00000000">
            <w:pPr>
              <w:spacing w:after="20" w:line="240" w:lineRule="auto"/>
              <w:rPr>
                <w:rFonts w:hint="eastAsia"/>
              </w:rPr>
            </w:pPr>
            <w:r>
              <w:rPr>
                <w:sz w:val="17"/>
              </w:rPr>
              <w:t>GET /api/health</w:t>
            </w:r>
          </w:p>
        </w:tc>
        <w:tc>
          <w:tcPr>
            <w:tcW w:w="3331" w:type="dxa"/>
            <w:shd w:val="clear" w:color="auto" w:fill="F2F6F2"/>
            <w:vAlign w:val="center"/>
          </w:tcPr>
          <w:p w14:paraId="626FE156" w14:textId="77777777" w:rsidR="008F71A7" w:rsidRPr="003B0A7E" w:rsidRDefault="00000000">
            <w:pPr>
              <w:spacing w:after="20" w:line="240" w:lineRule="auto"/>
              <w:rPr>
                <w:rFonts w:hint="eastAsia"/>
                <w:lang w:val="sv-SE"/>
              </w:rPr>
            </w:pPr>
            <w:r w:rsidRPr="003B0A7E">
              <w:rPr>
                <w:sz w:val="17"/>
                <w:lang w:val="sv-SE"/>
              </w:rPr>
              <w:t>200; pemeriksaan status backend dan database.</w:t>
            </w:r>
          </w:p>
        </w:tc>
      </w:tr>
    </w:tbl>
    <w:p w14:paraId="0BB657E7" w14:textId="77777777" w:rsidR="008F71A7" w:rsidRPr="003B0A7E" w:rsidRDefault="008F71A7">
      <w:pPr>
        <w:spacing w:after="0"/>
        <w:rPr>
          <w:rFonts w:hint="eastAsia"/>
          <w:lang w:val="sv-SE"/>
        </w:rPr>
      </w:pPr>
    </w:p>
    <w:p w14:paraId="6D56EA98" w14:textId="77777777" w:rsidR="008F71A7" w:rsidRPr="003B0A7E" w:rsidRDefault="00000000">
      <w:pPr>
        <w:rPr>
          <w:rFonts w:hint="eastAsia"/>
          <w:lang w:val="sv-SE"/>
        </w:rPr>
      </w:pPr>
      <w:r>
        <w:t xml:space="preserve">Body POST/PUT berisi Nama_User, Alamat, No_Telp, dan kode_post. </w:t>
      </w:r>
      <w:r w:rsidRPr="003B0A7E">
        <w:rPr>
          <w:lang w:val="sv-SE"/>
        </w:rPr>
        <w:t>PUT dan DELETE mengembalikan 204 No Content seperti perilaku pada PDF. Karena 204 tidak memiliki body, frontend menerima sukses lalu mengambil ulang daftar menggunakan GET.</w:t>
      </w:r>
    </w:p>
    <w:p w14:paraId="3A72B378" w14:textId="77777777" w:rsidR="008F71A7" w:rsidRDefault="00000000">
      <w:pPr>
        <w:pStyle w:val="Heading2"/>
        <w:spacing w:after="80"/>
      </w:pPr>
      <w:r>
        <w:rPr>
          <w:rFonts w:ascii="Aptos Display" w:hAnsi="Aptos Display"/>
          <w:color w:val="174D3A"/>
          <w:sz w:val="24"/>
        </w:rPr>
        <w:lastRenderedPageBreak/>
        <w:t>Contoh Body POST atau PUT</w:t>
      </w:r>
    </w:p>
    <w:p w14:paraId="5D5BCBF2" w14:textId="77777777" w:rsidR="008F71A7" w:rsidRDefault="00000000">
      <w:pPr>
        <w:shd w:val="clear" w:color="auto" w:fill="F1F4F1"/>
        <w:spacing w:after="0" w:line="240" w:lineRule="auto"/>
        <w:ind w:left="259"/>
        <w:rPr>
          <w:rFonts w:hint="eastAsia"/>
        </w:rPr>
      </w:pPr>
      <w:r>
        <w:rPr>
          <w:rFonts w:ascii="Consolas" w:hAnsi="Consolas"/>
          <w:color w:val="2B4B3A"/>
          <w:sz w:val="17"/>
        </w:rPr>
        <w:t>{</w:t>
      </w:r>
    </w:p>
    <w:p w14:paraId="25ABFC73" w14:textId="77777777" w:rsidR="008F71A7" w:rsidRDefault="00000000">
      <w:pPr>
        <w:shd w:val="clear" w:color="auto" w:fill="F1F4F1"/>
        <w:spacing w:after="0" w:line="240" w:lineRule="auto"/>
        <w:ind w:left="259"/>
        <w:rPr>
          <w:rFonts w:hint="eastAsia"/>
        </w:rPr>
      </w:pPr>
      <w:r>
        <w:rPr>
          <w:rFonts w:ascii="Consolas" w:hAnsi="Consolas"/>
          <w:color w:val="2B4B3A"/>
          <w:sz w:val="17"/>
        </w:rPr>
        <w:t xml:space="preserve">  "Nama_User": "Willy",</w:t>
      </w:r>
    </w:p>
    <w:p w14:paraId="52009314" w14:textId="77777777" w:rsidR="008F71A7" w:rsidRDefault="00000000">
      <w:pPr>
        <w:shd w:val="clear" w:color="auto" w:fill="F1F4F1"/>
        <w:spacing w:after="0" w:line="240" w:lineRule="auto"/>
        <w:ind w:left="259"/>
        <w:rPr>
          <w:rFonts w:hint="eastAsia"/>
        </w:rPr>
      </w:pPr>
      <w:r>
        <w:rPr>
          <w:rFonts w:ascii="Consolas" w:hAnsi="Consolas"/>
          <w:color w:val="2B4B3A"/>
          <w:sz w:val="17"/>
        </w:rPr>
        <w:t xml:space="preserve">  "Alamat": "Tanjung Uma",</w:t>
      </w:r>
    </w:p>
    <w:p w14:paraId="7B175528" w14:textId="77777777" w:rsidR="008F71A7" w:rsidRDefault="00000000">
      <w:pPr>
        <w:shd w:val="clear" w:color="auto" w:fill="F1F4F1"/>
        <w:spacing w:after="0" w:line="240" w:lineRule="auto"/>
        <w:ind w:left="259"/>
        <w:rPr>
          <w:rFonts w:hint="eastAsia"/>
        </w:rPr>
      </w:pPr>
      <w:r>
        <w:rPr>
          <w:rFonts w:ascii="Consolas" w:hAnsi="Consolas"/>
          <w:color w:val="2B4B3A"/>
          <w:sz w:val="17"/>
        </w:rPr>
        <w:t xml:space="preserve">  "No_Telp": "083172683810",</w:t>
      </w:r>
    </w:p>
    <w:p w14:paraId="492AD924" w14:textId="77777777" w:rsidR="008F71A7" w:rsidRDefault="00000000">
      <w:pPr>
        <w:shd w:val="clear" w:color="auto" w:fill="F1F4F1"/>
        <w:spacing w:after="0" w:line="240" w:lineRule="auto"/>
        <w:ind w:left="259"/>
        <w:rPr>
          <w:rFonts w:hint="eastAsia"/>
        </w:rPr>
      </w:pPr>
      <w:r>
        <w:rPr>
          <w:rFonts w:ascii="Consolas" w:hAnsi="Consolas"/>
          <w:color w:val="2B4B3A"/>
          <w:sz w:val="17"/>
        </w:rPr>
        <w:t xml:space="preserve">  "kode_post": "29393"</w:t>
      </w:r>
    </w:p>
    <w:p w14:paraId="0BD90C6E" w14:textId="77777777" w:rsidR="008F71A7" w:rsidRDefault="00000000">
      <w:pPr>
        <w:shd w:val="clear" w:color="auto" w:fill="F1F4F1"/>
        <w:spacing w:after="0" w:line="240" w:lineRule="auto"/>
        <w:ind w:left="259"/>
        <w:rPr>
          <w:rFonts w:hint="eastAsia"/>
        </w:rPr>
      </w:pPr>
      <w:r>
        <w:rPr>
          <w:rFonts w:ascii="Consolas" w:hAnsi="Consolas"/>
          <w:color w:val="2B4B3A"/>
          <w:sz w:val="17"/>
        </w:rPr>
        <w:t>}</w:t>
      </w:r>
    </w:p>
    <w:p w14:paraId="20BE7CFA" w14:textId="77777777" w:rsidR="008F71A7" w:rsidRDefault="00000000">
      <w:pPr>
        <w:pStyle w:val="Heading1"/>
        <w:spacing w:before="200" w:after="80"/>
      </w:pPr>
      <w:r>
        <w:rPr>
          <w:rFonts w:ascii="Aptos Display" w:hAnsi="Aptos Display"/>
          <w:color w:val="174D3A"/>
          <w:sz w:val="34"/>
        </w:rPr>
        <w:t>6. Penjelasan Kode Frontend Angular</w:t>
      </w:r>
    </w:p>
    <w:tbl>
      <w:tblPr>
        <w:tblStyle w:val="TableGrid"/>
        <w:tblW w:w="0" w:type="auto"/>
        <w:tblLook w:val="04A0" w:firstRow="1" w:lastRow="0" w:firstColumn="1" w:lastColumn="0" w:noHBand="0" w:noVBand="1"/>
      </w:tblPr>
      <w:tblGrid>
        <w:gridCol w:w="4997"/>
        <w:gridCol w:w="4997"/>
      </w:tblGrid>
      <w:tr w:rsidR="008F71A7" w14:paraId="079CFDA8" w14:textId="77777777">
        <w:tc>
          <w:tcPr>
            <w:tcW w:w="4997" w:type="dxa"/>
            <w:shd w:val="clear" w:color="auto" w:fill="174D3A"/>
            <w:vAlign w:val="center"/>
          </w:tcPr>
          <w:p w14:paraId="46CD5252" w14:textId="77777777" w:rsidR="008F71A7" w:rsidRDefault="00000000">
            <w:pPr>
              <w:spacing w:after="20"/>
              <w:rPr>
                <w:rFonts w:hint="eastAsia"/>
              </w:rPr>
            </w:pPr>
            <w:r>
              <w:rPr>
                <w:b/>
                <w:color w:val="FFFFFF"/>
                <w:sz w:val="17"/>
              </w:rPr>
              <w:t>File / fungsi</w:t>
            </w:r>
          </w:p>
        </w:tc>
        <w:tc>
          <w:tcPr>
            <w:tcW w:w="4997" w:type="dxa"/>
            <w:shd w:val="clear" w:color="auto" w:fill="174D3A"/>
            <w:vAlign w:val="center"/>
          </w:tcPr>
          <w:p w14:paraId="4DDBE2EA" w14:textId="77777777" w:rsidR="008F71A7" w:rsidRDefault="00000000">
            <w:pPr>
              <w:spacing w:after="20"/>
              <w:rPr>
                <w:rFonts w:hint="eastAsia"/>
              </w:rPr>
            </w:pPr>
            <w:r>
              <w:rPr>
                <w:b/>
                <w:color w:val="FFFFFF"/>
                <w:sz w:val="17"/>
              </w:rPr>
              <w:t>Penjelasan</w:t>
            </w:r>
          </w:p>
        </w:tc>
      </w:tr>
      <w:tr w:rsidR="008F71A7" w14:paraId="1644C860" w14:textId="77777777">
        <w:tc>
          <w:tcPr>
            <w:tcW w:w="4997" w:type="dxa"/>
            <w:vAlign w:val="center"/>
          </w:tcPr>
          <w:p w14:paraId="2CBBD6EC" w14:textId="77777777" w:rsidR="008F71A7" w:rsidRDefault="00000000">
            <w:pPr>
              <w:spacing w:after="20" w:line="240" w:lineRule="auto"/>
              <w:rPr>
                <w:rFonts w:hint="eastAsia"/>
              </w:rPr>
            </w:pPr>
            <w:r>
              <w:rPr>
                <w:sz w:val="17"/>
              </w:rPr>
              <w:t>frontend/src/main.ts</w:t>
            </w:r>
          </w:p>
        </w:tc>
        <w:tc>
          <w:tcPr>
            <w:tcW w:w="4997" w:type="dxa"/>
            <w:vAlign w:val="center"/>
          </w:tcPr>
          <w:p w14:paraId="3D30DAC0" w14:textId="77777777" w:rsidR="008F71A7" w:rsidRDefault="00000000">
            <w:pPr>
              <w:spacing w:after="20" w:line="240" w:lineRule="auto"/>
              <w:rPr>
                <w:rFonts w:hint="eastAsia"/>
              </w:rPr>
            </w:pPr>
            <w:r>
              <w:rPr>
                <w:sz w:val="17"/>
              </w:rPr>
              <w:t>Memulai Angular dengan bootstrapApplication dan konfigurasi aplikasi.</w:t>
            </w:r>
          </w:p>
        </w:tc>
      </w:tr>
      <w:tr w:rsidR="008F71A7" w14:paraId="470DC29C" w14:textId="77777777">
        <w:tc>
          <w:tcPr>
            <w:tcW w:w="4997" w:type="dxa"/>
            <w:shd w:val="clear" w:color="auto" w:fill="F2F6F2"/>
            <w:vAlign w:val="center"/>
          </w:tcPr>
          <w:p w14:paraId="67C7CF6F" w14:textId="77777777" w:rsidR="008F71A7" w:rsidRDefault="00000000">
            <w:pPr>
              <w:spacing w:after="20" w:line="240" w:lineRule="auto"/>
              <w:rPr>
                <w:rFonts w:hint="eastAsia"/>
              </w:rPr>
            </w:pPr>
            <w:r>
              <w:rPr>
                <w:sz w:val="17"/>
              </w:rPr>
              <w:t>frontend/src/app/app.config.ts</w:t>
            </w:r>
          </w:p>
        </w:tc>
        <w:tc>
          <w:tcPr>
            <w:tcW w:w="4997" w:type="dxa"/>
            <w:shd w:val="clear" w:color="auto" w:fill="F2F6F2"/>
            <w:vAlign w:val="center"/>
          </w:tcPr>
          <w:p w14:paraId="776DB6E1" w14:textId="77777777" w:rsidR="008F71A7" w:rsidRDefault="00000000">
            <w:pPr>
              <w:spacing w:after="20" w:line="240" w:lineRule="auto"/>
              <w:rPr>
                <w:rFonts w:hint="eastAsia"/>
              </w:rPr>
            </w:pPr>
            <w:r>
              <w:rPr>
                <w:sz w:val="17"/>
              </w:rPr>
              <w:t>Menyediakan HttpClient untuk REST API serta provider routing.</w:t>
            </w:r>
          </w:p>
        </w:tc>
      </w:tr>
      <w:tr w:rsidR="008F71A7" w14:paraId="459746E2" w14:textId="77777777">
        <w:tc>
          <w:tcPr>
            <w:tcW w:w="4997" w:type="dxa"/>
            <w:vAlign w:val="center"/>
          </w:tcPr>
          <w:p w14:paraId="75EFB1A9" w14:textId="77777777" w:rsidR="008F71A7" w:rsidRDefault="00000000">
            <w:pPr>
              <w:spacing w:after="20" w:line="240" w:lineRule="auto"/>
              <w:rPr>
                <w:rFonts w:hint="eastAsia"/>
              </w:rPr>
            </w:pPr>
            <w:r>
              <w:rPr>
                <w:sz w:val="17"/>
              </w:rPr>
              <w:t>Interface Telephone, TelephoneInput, Todo</w:t>
            </w:r>
          </w:p>
        </w:tc>
        <w:tc>
          <w:tcPr>
            <w:tcW w:w="4997" w:type="dxa"/>
            <w:vAlign w:val="center"/>
          </w:tcPr>
          <w:p w14:paraId="077F9C2E" w14:textId="77777777" w:rsidR="008F71A7" w:rsidRDefault="00000000">
            <w:pPr>
              <w:spacing w:after="20" w:line="240" w:lineRule="auto"/>
              <w:rPr>
                <w:rFonts w:hint="eastAsia"/>
              </w:rPr>
            </w:pPr>
            <w:r>
              <w:rPr>
                <w:sz w:val="17"/>
              </w:rPr>
              <w:t>Mendefinisikan data kontak backend, payload form, dan data tugas JSONPlaceholder.</w:t>
            </w:r>
          </w:p>
        </w:tc>
      </w:tr>
      <w:tr w:rsidR="008F71A7" w14:paraId="49B257D6" w14:textId="77777777">
        <w:tc>
          <w:tcPr>
            <w:tcW w:w="4997" w:type="dxa"/>
            <w:shd w:val="clear" w:color="auto" w:fill="F2F6F2"/>
            <w:vAlign w:val="center"/>
          </w:tcPr>
          <w:p w14:paraId="57873274" w14:textId="77777777" w:rsidR="008F71A7" w:rsidRDefault="00000000">
            <w:pPr>
              <w:spacing w:after="20" w:line="240" w:lineRule="auto"/>
              <w:rPr>
                <w:rFonts w:hint="eastAsia"/>
              </w:rPr>
            </w:pPr>
            <w:r>
              <w:rPr>
                <w:sz w:val="17"/>
              </w:rPr>
              <w:t>signal dan computed</w:t>
            </w:r>
          </w:p>
        </w:tc>
        <w:tc>
          <w:tcPr>
            <w:tcW w:w="4997" w:type="dxa"/>
            <w:shd w:val="clear" w:color="auto" w:fill="F2F6F2"/>
            <w:vAlign w:val="center"/>
          </w:tcPr>
          <w:p w14:paraId="78A76A9F" w14:textId="77777777" w:rsidR="008F71A7" w:rsidRDefault="00000000">
            <w:pPr>
              <w:spacing w:after="20" w:line="240" w:lineRule="auto"/>
              <w:rPr>
                <w:rFonts w:hint="eastAsia"/>
              </w:rPr>
            </w:pPr>
            <w:r>
              <w:rPr>
                <w:sz w:val="17"/>
              </w:rPr>
              <w:t>Menyimpan state halaman, data, pencarian, pesan, form, dan ID; computed membentuk hasil filter.</w:t>
            </w:r>
          </w:p>
        </w:tc>
      </w:tr>
      <w:tr w:rsidR="008F71A7" w14:paraId="5ADAB67E" w14:textId="77777777">
        <w:tc>
          <w:tcPr>
            <w:tcW w:w="4997" w:type="dxa"/>
            <w:vAlign w:val="center"/>
          </w:tcPr>
          <w:p w14:paraId="59E0932B" w14:textId="77777777" w:rsidR="008F71A7" w:rsidRDefault="00000000">
            <w:pPr>
              <w:spacing w:after="20" w:line="240" w:lineRule="auto"/>
              <w:rPr>
                <w:rFonts w:hint="eastAsia"/>
              </w:rPr>
            </w:pPr>
            <w:r>
              <w:rPr>
                <w:sz w:val="17"/>
              </w:rPr>
              <w:t>loadTelephones()</w:t>
            </w:r>
          </w:p>
        </w:tc>
        <w:tc>
          <w:tcPr>
            <w:tcW w:w="4997" w:type="dxa"/>
            <w:vAlign w:val="center"/>
          </w:tcPr>
          <w:p w14:paraId="177ABE14" w14:textId="77777777" w:rsidR="008F71A7" w:rsidRDefault="00000000">
            <w:pPr>
              <w:spacing w:after="20" w:line="240" w:lineRule="auto"/>
              <w:rPr>
                <w:rFonts w:hint="eastAsia"/>
              </w:rPr>
            </w:pPr>
            <w:r>
              <w:rPr>
                <w:sz w:val="17"/>
              </w:rPr>
              <w:t>Mengirim GET ke /api/Pertemuan6, mengisi tabel, dan mengatur status loading/error.</w:t>
            </w:r>
          </w:p>
        </w:tc>
      </w:tr>
      <w:tr w:rsidR="008F71A7" w14:paraId="466FE13A" w14:textId="77777777">
        <w:tc>
          <w:tcPr>
            <w:tcW w:w="4997" w:type="dxa"/>
            <w:shd w:val="clear" w:color="auto" w:fill="F2F6F2"/>
            <w:vAlign w:val="center"/>
          </w:tcPr>
          <w:p w14:paraId="1397E694" w14:textId="77777777" w:rsidR="008F71A7" w:rsidRDefault="00000000">
            <w:pPr>
              <w:spacing w:after="20" w:line="240" w:lineRule="auto"/>
              <w:rPr>
                <w:rFonts w:hint="eastAsia"/>
              </w:rPr>
            </w:pPr>
            <w:r>
              <w:rPr>
                <w:sz w:val="17"/>
              </w:rPr>
              <w:t>findTelephoneById()</w:t>
            </w:r>
          </w:p>
        </w:tc>
        <w:tc>
          <w:tcPr>
            <w:tcW w:w="4997" w:type="dxa"/>
            <w:shd w:val="clear" w:color="auto" w:fill="F2F6F2"/>
            <w:vAlign w:val="center"/>
          </w:tcPr>
          <w:p w14:paraId="45757755" w14:textId="77777777" w:rsidR="008F71A7" w:rsidRDefault="00000000">
            <w:pPr>
              <w:spacing w:after="20" w:line="240" w:lineRule="auto"/>
              <w:rPr>
                <w:rFonts w:hint="eastAsia"/>
              </w:rPr>
            </w:pPr>
            <w:r>
              <w:rPr>
                <w:sz w:val="17"/>
              </w:rPr>
              <w:t>Memvalidasi ID positif, mengirim GET /api/Pertemuan6/{id}, menampilkan record atau pesan 404.</w:t>
            </w:r>
          </w:p>
        </w:tc>
      </w:tr>
      <w:tr w:rsidR="008F71A7" w14:paraId="3790EE2B" w14:textId="77777777">
        <w:tc>
          <w:tcPr>
            <w:tcW w:w="4997" w:type="dxa"/>
            <w:vAlign w:val="center"/>
          </w:tcPr>
          <w:p w14:paraId="4D2056BF" w14:textId="77777777" w:rsidR="008F71A7" w:rsidRDefault="00000000">
            <w:pPr>
              <w:spacing w:after="20" w:line="240" w:lineRule="auto"/>
              <w:rPr>
                <w:rFonts w:hint="eastAsia"/>
              </w:rPr>
            </w:pPr>
            <w:r>
              <w:rPr>
                <w:sz w:val="17"/>
              </w:rPr>
              <w:t>openCreateForm() dan openEditForm(person)</w:t>
            </w:r>
          </w:p>
        </w:tc>
        <w:tc>
          <w:tcPr>
            <w:tcW w:w="4997" w:type="dxa"/>
            <w:vAlign w:val="center"/>
          </w:tcPr>
          <w:p w14:paraId="6CACADB5" w14:textId="77777777" w:rsidR="008F71A7" w:rsidRDefault="00000000">
            <w:pPr>
              <w:spacing w:after="20" w:line="240" w:lineRule="auto"/>
              <w:rPr>
                <w:rFonts w:hint="eastAsia"/>
              </w:rPr>
            </w:pPr>
            <w:r>
              <w:rPr>
                <w:sz w:val="17"/>
              </w:rPr>
              <w:t>Menyiapkan form kosong untuk POST atau menyalin record ke form untuk PUT.</w:t>
            </w:r>
          </w:p>
        </w:tc>
      </w:tr>
      <w:tr w:rsidR="008F71A7" w14:paraId="6FC9CD13" w14:textId="77777777">
        <w:tc>
          <w:tcPr>
            <w:tcW w:w="4997" w:type="dxa"/>
            <w:shd w:val="clear" w:color="auto" w:fill="F2F6F2"/>
            <w:vAlign w:val="center"/>
          </w:tcPr>
          <w:p w14:paraId="4E0DB360" w14:textId="77777777" w:rsidR="008F71A7" w:rsidRDefault="00000000">
            <w:pPr>
              <w:spacing w:after="20" w:line="240" w:lineRule="auto"/>
              <w:rPr>
                <w:rFonts w:hint="eastAsia"/>
              </w:rPr>
            </w:pPr>
            <w:r>
              <w:rPr>
                <w:sz w:val="17"/>
              </w:rPr>
              <w:t>saveTelephone()</w:t>
            </w:r>
          </w:p>
        </w:tc>
        <w:tc>
          <w:tcPr>
            <w:tcW w:w="4997" w:type="dxa"/>
            <w:shd w:val="clear" w:color="auto" w:fill="F2F6F2"/>
            <w:vAlign w:val="center"/>
          </w:tcPr>
          <w:p w14:paraId="7EA735D9" w14:textId="77777777" w:rsidR="008F71A7" w:rsidRDefault="00000000">
            <w:pPr>
              <w:spacing w:after="20" w:line="240" w:lineRule="auto"/>
              <w:rPr>
                <w:rFonts w:hint="eastAsia"/>
              </w:rPr>
            </w:pPr>
            <w:r>
              <w:rPr>
                <w:sz w:val="17"/>
              </w:rPr>
              <w:t>Mengirim POST untuk record baru atau PUT sesuai editingId; sesudah sukses memuat ulang data.</w:t>
            </w:r>
          </w:p>
        </w:tc>
      </w:tr>
      <w:tr w:rsidR="008F71A7" w:rsidRPr="003B0A7E" w14:paraId="718EDE98" w14:textId="77777777">
        <w:tc>
          <w:tcPr>
            <w:tcW w:w="4997" w:type="dxa"/>
            <w:vAlign w:val="center"/>
          </w:tcPr>
          <w:p w14:paraId="2BCD4CDC" w14:textId="77777777" w:rsidR="008F71A7" w:rsidRDefault="00000000">
            <w:pPr>
              <w:spacing w:after="20" w:line="240" w:lineRule="auto"/>
              <w:rPr>
                <w:rFonts w:hint="eastAsia"/>
              </w:rPr>
            </w:pPr>
            <w:r>
              <w:rPr>
                <w:sz w:val="17"/>
              </w:rPr>
              <w:t>deleteTelephone(person)</w:t>
            </w:r>
          </w:p>
        </w:tc>
        <w:tc>
          <w:tcPr>
            <w:tcW w:w="4997" w:type="dxa"/>
            <w:vAlign w:val="center"/>
          </w:tcPr>
          <w:p w14:paraId="7E0A709B" w14:textId="77777777" w:rsidR="008F71A7" w:rsidRPr="003B0A7E" w:rsidRDefault="00000000">
            <w:pPr>
              <w:spacing w:after="20" w:line="240" w:lineRule="auto"/>
              <w:rPr>
                <w:rFonts w:hint="eastAsia"/>
                <w:lang w:val="sv-SE"/>
              </w:rPr>
            </w:pPr>
            <w:r w:rsidRPr="003B0A7E">
              <w:rPr>
                <w:sz w:val="17"/>
                <w:lang w:val="sv-SE"/>
              </w:rPr>
              <w:t>Meminta konfirmasi, mengirim DELETE berdasarkan ID, lalu memuat ulang daftar.</w:t>
            </w:r>
          </w:p>
        </w:tc>
      </w:tr>
      <w:tr w:rsidR="008F71A7" w14:paraId="16C437CB" w14:textId="77777777">
        <w:tc>
          <w:tcPr>
            <w:tcW w:w="4997" w:type="dxa"/>
            <w:shd w:val="clear" w:color="auto" w:fill="F2F6F2"/>
            <w:vAlign w:val="center"/>
          </w:tcPr>
          <w:p w14:paraId="10FE69D4" w14:textId="77777777" w:rsidR="008F71A7" w:rsidRDefault="00000000">
            <w:pPr>
              <w:spacing w:after="20" w:line="240" w:lineRule="auto"/>
              <w:rPr>
                <w:rFonts w:hint="eastAsia"/>
              </w:rPr>
            </w:pPr>
            <w:r>
              <w:rPr>
                <w:sz w:val="17"/>
              </w:rPr>
              <w:t>loadTodos()</w:t>
            </w:r>
          </w:p>
        </w:tc>
        <w:tc>
          <w:tcPr>
            <w:tcW w:w="4997" w:type="dxa"/>
            <w:shd w:val="clear" w:color="auto" w:fill="F2F6F2"/>
            <w:vAlign w:val="center"/>
          </w:tcPr>
          <w:p w14:paraId="0B2EA031" w14:textId="77777777" w:rsidR="008F71A7" w:rsidRDefault="00000000">
            <w:pPr>
              <w:spacing w:after="20" w:line="240" w:lineRule="auto"/>
              <w:rPr>
                <w:rFonts w:hint="eastAsia"/>
              </w:rPr>
            </w:pPr>
            <w:r>
              <w:rPr>
                <w:sz w:val="17"/>
              </w:rPr>
              <w:t>Mengambil 12 item pertama dari endpoint JSONPlaceholder.</w:t>
            </w:r>
          </w:p>
        </w:tc>
      </w:tr>
      <w:tr w:rsidR="008F71A7" w14:paraId="301EDDDA" w14:textId="77777777">
        <w:tc>
          <w:tcPr>
            <w:tcW w:w="4997" w:type="dxa"/>
            <w:vAlign w:val="center"/>
          </w:tcPr>
          <w:p w14:paraId="009D1EDF" w14:textId="77777777" w:rsidR="008F71A7" w:rsidRDefault="00000000">
            <w:pPr>
              <w:spacing w:after="20" w:line="240" w:lineRule="auto"/>
              <w:rPr>
                <w:rFonts w:hint="eastAsia"/>
              </w:rPr>
            </w:pPr>
            <w:r>
              <w:rPr>
                <w:sz w:val="17"/>
              </w:rPr>
              <w:t>createTodo(), toggleTodo(), deleteTodo()</w:t>
            </w:r>
          </w:p>
        </w:tc>
        <w:tc>
          <w:tcPr>
            <w:tcW w:w="4997" w:type="dxa"/>
            <w:vAlign w:val="center"/>
          </w:tcPr>
          <w:p w14:paraId="26B6065D" w14:textId="77777777" w:rsidR="008F71A7" w:rsidRDefault="00000000">
            <w:pPr>
              <w:spacing w:after="20" w:line="240" w:lineRule="auto"/>
              <w:rPr>
                <w:rFonts w:hint="eastAsia"/>
              </w:rPr>
            </w:pPr>
            <w:r>
              <w:rPr>
                <w:sz w:val="17"/>
              </w:rPr>
              <w:t>Mendemokan POST, PATCH, DELETE JSONPlaceholder lalu memperbarui tampilan.</w:t>
            </w:r>
          </w:p>
        </w:tc>
      </w:tr>
      <w:tr w:rsidR="008F71A7" w:rsidRPr="003B0A7E" w14:paraId="41C9CA31" w14:textId="77777777">
        <w:tc>
          <w:tcPr>
            <w:tcW w:w="4997" w:type="dxa"/>
            <w:shd w:val="clear" w:color="auto" w:fill="F2F6F2"/>
            <w:vAlign w:val="center"/>
          </w:tcPr>
          <w:p w14:paraId="2B31BECA" w14:textId="77777777" w:rsidR="008F71A7" w:rsidRDefault="00000000">
            <w:pPr>
              <w:spacing w:after="20" w:line="240" w:lineRule="auto"/>
              <w:rPr>
                <w:rFonts w:hint="eastAsia"/>
              </w:rPr>
            </w:pPr>
            <w:r>
              <w:rPr>
                <w:sz w:val="17"/>
              </w:rPr>
              <w:t>frontend/src/app/app.html</w:t>
            </w:r>
          </w:p>
        </w:tc>
        <w:tc>
          <w:tcPr>
            <w:tcW w:w="4997" w:type="dxa"/>
            <w:shd w:val="clear" w:color="auto" w:fill="F2F6F2"/>
            <w:vAlign w:val="center"/>
          </w:tcPr>
          <w:p w14:paraId="2E710B43" w14:textId="77777777" w:rsidR="008F71A7" w:rsidRPr="003B0A7E" w:rsidRDefault="00000000">
            <w:pPr>
              <w:spacing w:after="20" w:line="240" w:lineRule="auto"/>
              <w:rPr>
                <w:rFonts w:hint="eastAsia"/>
                <w:lang w:val="sv-SE"/>
              </w:rPr>
            </w:pPr>
            <w:r w:rsidRPr="003B0A7E">
              <w:rPr>
                <w:sz w:val="17"/>
                <w:lang w:val="sv-SE"/>
              </w:rPr>
              <w:t>Menyusun navigasi, tabel, form modal, kontrol GET by ID, daftar Todo, dan aksi pengguna.</w:t>
            </w:r>
          </w:p>
        </w:tc>
      </w:tr>
      <w:tr w:rsidR="008F71A7" w:rsidRPr="003B0A7E" w14:paraId="339B8FD0" w14:textId="77777777">
        <w:tc>
          <w:tcPr>
            <w:tcW w:w="4997" w:type="dxa"/>
            <w:vAlign w:val="center"/>
          </w:tcPr>
          <w:p w14:paraId="755E8883" w14:textId="77777777" w:rsidR="008F71A7" w:rsidRDefault="00000000">
            <w:pPr>
              <w:spacing w:after="20" w:line="240" w:lineRule="auto"/>
              <w:rPr>
                <w:rFonts w:hint="eastAsia"/>
              </w:rPr>
            </w:pPr>
            <w:r>
              <w:rPr>
                <w:sz w:val="17"/>
              </w:rPr>
              <w:t>frontend/src/app/app.css</w:t>
            </w:r>
          </w:p>
        </w:tc>
        <w:tc>
          <w:tcPr>
            <w:tcW w:w="4997" w:type="dxa"/>
            <w:vAlign w:val="center"/>
          </w:tcPr>
          <w:p w14:paraId="46A7EF7E" w14:textId="77777777" w:rsidR="008F71A7" w:rsidRPr="003B0A7E" w:rsidRDefault="00000000">
            <w:pPr>
              <w:spacing w:after="20" w:line="240" w:lineRule="auto"/>
              <w:rPr>
                <w:rFonts w:hint="eastAsia"/>
                <w:lang w:val="sv-SE"/>
              </w:rPr>
            </w:pPr>
            <w:r w:rsidRPr="003B0A7E">
              <w:rPr>
                <w:sz w:val="17"/>
                <w:lang w:val="sv-SE"/>
              </w:rPr>
              <w:t>Mengatur gaya, tabel/form, responsivitas desktop-mobile, dan animasi sederhana.</w:t>
            </w:r>
          </w:p>
        </w:tc>
      </w:tr>
    </w:tbl>
    <w:p w14:paraId="71E8ECA3" w14:textId="77777777" w:rsidR="008F71A7" w:rsidRPr="003B0A7E" w:rsidRDefault="008F71A7">
      <w:pPr>
        <w:spacing w:after="0"/>
        <w:rPr>
          <w:rFonts w:hint="eastAsia"/>
          <w:lang w:val="sv-SE"/>
        </w:rPr>
      </w:pPr>
    </w:p>
    <w:p w14:paraId="0FCB0D66" w14:textId="77777777" w:rsidR="008F71A7" w:rsidRPr="003B0A7E" w:rsidRDefault="00000000">
      <w:pPr>
        <w:rPr>
          <w:rFonts w:hint="eastAsia"/>
          <w:lang w:val="sv-SE"/>
        </w:rPr>
      </w:pPr>
      <w:r w:rsidRPr="003B0A7E">
        <w:rPr>
          <w:lang w:val="sv-SE"/>
        </w:rPr>
        <w:t>Direktori telepon berkomunikasi dengan database lokal. Daftar tugas berkomunikasi langsung dengan API JSONPlaceholder, sehingga datanya tidak tercampur.</w:t>
      </w:r>
    </w:p>
    <w:p w14:paraId="7BCDAFFB" w14:textId="1D614FCC" w:rsidR="008F71A7" w:rsidRDefault="00000000">
      <w:pPr>
        <w:pStyle w:val="Heading1"/>
        <w:spacing w:before="200" w:after="80"/>
      </w:pPr>
      <w:r>
        <w:rPr>
          <w:rFonts w:ascii="Aptos Display" w:hAnsi="Aptos Display"/>
          <w:color w:val="174D3A"/>
          <w:sz w:val="34"/>
        </w:rPr>
        <w:t>7. Pemetaan Tampilan terhadap API</w:t>
      </w:r>
    </w:p>
    <w:tbl>
      <w:tblPr>
        <w:tblStyle w:val="TableGrid"/>
        <w:tblW w:w="0" w:type="auto"/>
        <w:tblLook w:val="04A0" w:firstRow="1" w:lastRow="0" w:firstColumn="1" w:lastColumn="0" w:noHBand="0" w:noVBand="1"/>
      </w:tblPr>
      <w:tblGrid>
        <w:gridCol w:w="3331"/>
        <w:gridCol w:w="3331"/>
        <w:gridCol w:w="3331"/>
      </w:tblGrid>
      <w:tr w:rsidR="008F71A7" w14:paraId="41D0F96C" w14:textId="77777777">
        <w:tc>
          <w:tcPr>
            <w:tcW w:w="3331" w:type="dxa"/>
            <w:shd w:val="clear" w:color="auto" w:fill="174D3A"/>
            <w:vAlign w:val="center"/>
          </w:tcPr>
          <w:p w14:paraId="1CE53DA7" w14:textId="77777777" w:rsidR="008F71A7" w:rsidRDefault="00000000">
            <w:pPr>
              <w:spacing w:after="20"/>
              <w:rPr>
                <w:rFonts w:hint="eastAsia"/>
              </w:rPr>
            </w:pPr>
            <w:r>
              <w:rPr>
                <w:b/>
                <w:color w:val="FFFFFF"/>
                <w:sz w:val="17"/>
              </w:rPr>
              <w:t>Tampilan Angular</w:t>
            </w:r>
          </w:p>
        </w:tc>
        <w:tc>
          <w:tcPr>
            <w:tcW w:w="3331" w:type="dxa"/>
            <w:shd w:val="clear" w:color="auto" w:fill="174D3A"/>
            <w:vAlign w:val="center"/>
          </w:tcPr>
          <w:p w14:paraId="217AE0C0" w14:textId="77777777" w:rsidR="008F71A7" w:rsidRDefault="00000000">
            <w:pPr>
              <w:spacing w:after="20"/>
              <w:rPr>
                <w:rFonts w:hint="eastAsia"/>
              </w:rPr>
            </w:pPr>
            <w:r>
              <w:rPr>
                <w:b/>
                <w:color w:val="FFFFFF"/>
                <w:sz w:val="17"/>
              </w:rPr>
              <w:t>Operasi backend</w:t>
            </w:r>
          </w:p>
        </w:tc>
        <w:tc>
          <w:tcPr>
            <w:tcW w:w="3331" w:type="dxa"/>
            <w:shd w:val="clear" w:color="auto" w:fill="174D3A"/>
            <w:vAlign w:val="center"/>
          </w:tcPr>
          <w:p w14:paraId="020CD841" w14:textId="77777777" w:rsidR="008F71A7" w:rsidRDefault="00000000">
            <w:pPr>
              <w:spacing w:after="20"/>
              <w:rPr>
                <w:rFonts w:hint="eastAsia"/>
              </w:rPr>
            </w:pPr>
            <w:r>
              <w:rPr>
                <w:b/>
                <w:color w:val="FFFFFF"/>
                <w:sz w:val="17"/>
              </w:rPr>
              <w:t>Hasil yang dilihat</w:t>
            </w:r>
          </w:p>
        </w:tc>
      </w:tr>
      <w:tr w:rsidR="008F71A7" w14:paraId="23733E5B" w14:textId="77777777">
        <w:tc>
          <w:tcPr>
            <w:tcW w:w="3331" w:type="dxa"/>
            <w:vAlign w:val="center"/>
          </w:tcPr>
          <w:p w14:paraId="08FD8CD7" w14:textId="77777777" w:rsidR="008F71A7" w:rsidRDefault="00000000">
            <w:pPr>
              <w:spacing w:after="20" w:line="240" w:lineRule="auto"/>
              <w:rPr>
                <w:rFonts w:hint="eastAsia"/>
              </w:rPr>
            </w:pPr>
            <w:r>
              <w:rPr>
                <w:sz w:val="17"/>
              </w:rPr>
              <w:t>Tabel kontak</w:t>
            </w:r>
          </w:p>
        </w:tc>
        <w:tc>
          <w:tcPr>
            <w:tcW w:w="3331" w:type="dxa"/>
            <w:vAlign w:val="center"/>
          </w:tcPr>
          <w:p w14:paraId="0210CE1B" w14:textId="77777777" w:rsidR="008F71A7" w:rsidRDefault="00000000">
            <w:pPr>
              <w:spacing w:after="20" w:line="240" w:lineRule="auto"/>
              <w:rPr>
                <w:rFonts w:hint="eastAsia"/>
              </w:rPr>
            </w:pPr>
            <w:r>
              <w:rPr>
                <w:sz w:val="17"/>
              </w:rPr>
              <w:t>GET /api/Pertemuan6</w:t>
            </w:r>
          </w:p>
        </w:tc>
        <w:tc>
          <w:tcPr>
            <w:tcW w:w="3331" w:type="dxa"/>
            <w:vAlign w:val="center"/>
          </w:tcPr>
          <w:p w14:paraId="59BF858C" w14:textId="77777777" w:rsidR="008F71A7" w:rsidRDefault="00000000">
            <w:pPr>
              <w:spacing w:after="20" w:line="240" w:lineRule="auto"/>
              <w:rPr>
                <w:rFonts w:hint="eastAsia"/>
              </w:rPr>
            </w:pPr>
            <w:r>
              <w:rPr>
                <w:sz w:val="17"/>
              </w:rPr>
              <w:t>Seluruh data tersimpan, termasuk tanggal waktu.</w:t>
            </w:r>
          </w:p>
        </w:tc>
      </w:tr>
      <w:tr w:rsidR="008F71A7" w14:paraId="369A117C" w14:textId="77777777">
        <w:tc>
          <w:tcPr>
            <w:tcW w:w="3331" w:type="dxa"/>
            <w:shd w:val="clear" w:color="auto" w:fill="F2F6F2"/>
            <w:vAlign w:val="center"/>
          </w:tcPr>
          <w:p w14:paraId="172BE228" w14:textId="77777777" w:rsidR="008F71A7" w:rsidRDefault="00000000">
            <w:pPr>
              <w:spacing w:after="20" w:line="240" w:lineRule="auto"/>
              <w:rPr>
                <w:rFonts w:hint="eastAsia"/>
              </w:rPr>
            </w:pPr>
            <w:r>
              <w:rPr>
                <w:sz w:val="17"/>
              </w:rPr>
              <w:t>Tambah kontak</w:t>
            </w:r>
          </w:p>
        </w:tc>
        <w:tc>
          <w:tcPr>
            <w:tcW w:w="3331" w:type="dxa"/>
            <w:shd w:val="clear" w:color="auto" w:fill="F2F6F2"/>
            <w:vAlign w:val="center"/>
          </w:tcPr>
          <w:p w14:paraId="098FDBBF" w14:textId="77777777" w:rsidR="008F71A7" w:rsidRDefault="00000000">
            <w:pPr>
              <w:spacing w:after="20" w:line="240" w:lineRule="auto"/>
              <w:rPr>
                <w:rFonts w:hint="eastAsia"/>
              </w:rPr>
            </w:pPr>
            <w:r>
              <w:rPr>
                <w:sz w:val="17"/>
              </w:rPr>
              <w:t>POST /api/Pertemuan6</w:t>
            </w:r>
          </w:p>
        </w:tc>
        <w:tc>
          <w:tcPr>
            <w:tcW w:w="3331" w:type="dxa"/>
            <w:shd w:val="clear" w:color="auto" w:fill="F2F6F2"/>
            <w:vAlign w:val="center"/>
          </w:tcPr>
          <w:p w14:paraId="6EEDDF3D" w14:textId="77777777" w:rsidR="008F71A7" w:rsidRDefault="00000000">
            <w:pPr>
              <w:spacing w:after="20" w:line="240" w:lineRule="auto"/>
              <w:rPr>
                <w:rFonts w:hint="eastAsia"/>
              </w:rPr>
            </w:pPr>
            <w:r>
              <w:rPr>
                <w:sz w:val="17"/>
              </w:rPr>
              <w:t>Record baru dengan ID otomatis muncul setelah daftar dimuat ulang.</w:t>
            </w:r>
          </w:p>
        </w:tc>
      </w:tr>
      <w:tr w:rsidR="008F71A7" w:rsidRPr="003B0A7E" w14:paraId="7FFB8527" w14:textId="77777777">
        <w:tc>
          <w:tcPr>
            <w:tcW w:w="3331" w:type="dxa"/>
            <w:vAlign w:val="center"/>
          </w:tcPr>
          <w:p w14:paraId="4F9D924B" w14:textId="77777777" w:rsidR="008F71A7" w:rsidRDefault="00000000">
            <w:pPr>
              <w:spacing w:after="20" w:line="240" w:lineRule="auto"/>
              <w:rPr>
                <w:rFonts w:hint="eastAsia"/>
              </w:rPr>
            </w:pPr>
            <w:r>
              <w:rPr>
                <w:sz w:val="17"/>
              </w:rPr>
              <w:t>Cari satu data</w:t>
            </w:r>
          </w:p>
        </w:tc>
        <w:tc>
          <w:tcPr>
            <w:tcW w:w="3331" w:type="dxa"/>
            <w:vAlign w:val="center"/>
          </w:tcPr>
          <w:p w14:paraId="6B0235B0" w14:textId="77777777" w:rsidR="008F71A7" w:rsidRDefault="00000000">
            <w:pPr>
              <w:spacing w:after="20" w:line="240" w:lineRule="auto"/>
              <w:rPr>
                <w:rFonts w:hint="eastAsia"/>
              </w:rPr>
            </w:pPr>
            <w:r>
              <w:rPr>
                <w:sz w:val="17"/>
              </w:rPr>
              <w:t>GET /api/Pertemuan6/{id}</w:t>
            </w:r>
          </w:p>
        </w:tc>
        <w:tc>
          <w:tcPr>
            <w:tcW w:w="3331" w:type="dxa"/>
            <w:vAlign w:val="center"/>
          </w:tcPr>
          <w:p w14:paraId="4ED29719" w14:textId="77777777" w:rsidR="008F71A7" w:rsidRPr="003B0A7E" w:rsidRDefault="00000000">
            <w:pPr>
              <w:spacing w:after="20" w:line="240" w:lineRule="auto"/>
              <w:rPr>
                <w:rFonts w:hint="eastAsia"/>
                <w:lang w:val="sv-SE"/>
              </w:rPr>
            </w:pPr>
            <w:r w:rsidRPr="003B0A7E">
              <w:rPr>
                <w:sz w:val="17"/>
                <w:lang w:val="sv-SE"/>
              </w:rPr>
              <w:t>Record tampil bila ID ada; pesan tidak ditemukan bila tidak ada.</w:t>
            </w:r>
          </w:p>
        </w:tc>
      </w:tr>
      <w:tr w:rsidR="008F71A7" w:rsidRPr="003B0A7E" w14:paraId="5046451C" w14:textId="77777777">
        <w:tc>
          <w:tcPr>
            <w:tcW w:w="3331" w:type="dxa"/>
            <w:shd w:val="clear" w:color="auto" w:fill="F2F6F2"/>
            <w:vAlign w:val="center"/>
          </w:tcPr>
          <w:p w14:paraId="6F3018A9" w14:textId="77777777" w:rsidR="008F71A7" w:rsidRDefault="00000000">
            <w:pPr>
              <w:spacing w:after="20" w:line="240" w:lineRule="auto"/>
              <w:rPr>
                <w:rFonts w:hint="eastAsia"/>
              </w:rPr>
            </w:pPr>
            <w:r>
              <w:rPr>
                <w:sz w:val="17"/>
              </w:rPr>
              <w:t>Ubah pada baris/hasil ID</w:t>
            </w:r>
          </w:p>
        </w:tc>
        <w:tc>
          <w:tcPr>
            <w:tcW w:w="3331" w:type="dxa"/>
            <w:shd w:val="clear" w:color="auto" w:fill="F2F6F2"/>
            <w:vAlign w:val="center"/>
          </w:tcPr>
          <w:p w14:paraId="232EF006" w14:textId="77777777" w:rsidR="008F71A7" w:rsidRDefault="00000000">
            <w:pPr>
              <w:spacing w:after="20" w:line="240" w:lineRule="auto"/>
              <w:rPr>
                <w:rFonts w:hint="eastAsia"/>
              </w:rPr>
            </w:pPr>
            <w:r>
              <w:rPr>
                <w:sz w:val="17"/>
              </w:rPr>
              <w:t>PUT /api/Pertemuan6/{id}</w:t>
            </w:r>
          </w:p>
        </w:tc>
        <w:tc>
          <w:tcPr>
            <w:tcW w:w="3331" w:type="dxa"/>
            <w:shd w:val="clear" w:color="auto" w:fill="F2F6F2"/>
            <w:vAlign w:val="center"/>
          </w:tcPr>
          <w:p w14:paraId="5ABAEDEB" w14:textId="77777777" w:rsidR="008F71A7" w:rsidRPr="003B0A7E" w:rsidRDefault="00000000">
            <w:pPr>
              <w:spacing w:after="20" w:line="240" w:lineRule="auto"/>
              <w:rPr>
                <w:rFonts w:hint="eastAsia"/>
                <w:lang w:val="sv-SE"/>
              </w:rPr>
            </w:pPr>
            <w:r w:rsidRPr="003B0A7E">
              <w:rPr>
                <w:sz w:val="17"/>
                <w:lang w:val="sv-SE"/>
              </w:rPr>
              <w:t>Seluruh field diganti lalu daftar diperbarui.</w:t>
            </w:r>
          </w:p>
        </w:tc>
      </w:tr>
      <w:tr w:rsidR="008F71A7" w:rsidRPr="003B0A7E" w14:paraId="21E68441" w14:textId="77777777">
        <w:tc>
          <w:tcPr>
            <w:tcW w:w="3331" w:type="dxa"/>
            <w:vAlign w:val="center"/>
          </w:tcPr>
          <w:p w14:paraId="32D61CDD" w14:textId="77777777" w:rsidR="008F71A7" w:rsidRDefault="00000000">
            <w:pPr>
              <w:spacing w:after="20" w:line="240" w:lineRule="auto"/>
              <w:rPr>
                <w:rFonts w:hint="eastAsia"/>
              </w:rPr>
            </w:pPr>
            <w:r>
              <w:rPr>
                <w:sz w:val="17"/>
              </w:rPr>
              <w:t>Hapus pada baris/hasil ID</w:t>
            </w:r>
          </w:p>
        </w:tc>
        <w:tc>
          <w:tcPr>
            <w:tcW w:w="3331" w:type="dxa"/>
            <w:vAlign w:val="center"/>
          </w:tcPr>
          <w:p w14:paraId="5B1E0E05" w14:textId="77777777" w:rsidR="008F71A7" w:rsidRDefault="00000000">
            <w:pPr>
              <w:spacing w:after="20" w:line="240" w:lineRule="auto"/>
              <w:rPr>
                <w:rFonts w:hint="eastAsia"/>
              </w:rPr>
            </w:pPr>
            <w:r>
              <w:rPr>
                <w:sz w:val="17"/>
              </w:rPr>
              <w:t>DELETE /api/Pertemuan6/{id}</w:t>
            </w:r>
          </w:p>
        </w:tc>
        <w:tc>
          <w:tcPr>
            <w:tcW w:w="3331" w:type="dxa"/>
            <w:vAlign w:val="center"/>
          </w:tcPr>
          <w:p w14:paraId="2B0CB773" w14:textId="77777777" w:rsidR="008F71A7" w:rsidRPr="003B0A7E" w:rsidRDefault="00000000">
            <w:pPr>
              <w:spacing w:after="20" w:line="240" w:lineRule="auto"/>
              <w:rPr>
                <w:rFonts w:hint="eastAsia"/>
                <w:lang w:val="sv-SE"/>
              </w:rPr>
            </w:pPr>
            <w:r w:rsidRPr="003B0A7E">
              <w:rPr>
                <w:sz w:val="17"/>
                <w:lang w:val="sv-SE"/>
              </w:rPr>
              <w:t>Record dihapus setelah konfirmasi dan hilang dari daftar.</w:t>
            </w:r>
          </w:p>
        </w:tc>
      </w:tr>
    </w:tbl>
    <w:p w14:paraId="236C8469" w14:textId="77777777" w:rsidR="008F71A7" w:rsidRPr="003B0A7E" w:rsidRDefault="008F71A7">
      <w:pPr>
        <w:spacing w:after="0"/>
        <w:rPr>
          <w:rFonts w:hint="eastAsia"/>
          <w:lang w:val="sv-SE"/>
        </w:rPr>
      </w:pPr>
    </w:p>
    <w:p w14:paraId="15207EF9" w14:textId="77777777" w:rsidR="008F71A7" w:rsidRDefault="00000000">
      <w:pPr>
        <w:pStyle w:val="Heading1"/>
        <w:spacing w:before="200" w:after="80"/>
      </w:pPr>
      <w:r>
        <w:rPr>
          <w:rFonts w:ascii="Aptos Display" w:hAnsi="Aptos Display"/>
          <w:color w:val="174D3A"/>
          <w:sz w:val="34"/>
        </w:rPr>
        <w:t>8. Pengujian dan Hasil</w:t>
      </w:r>
    </w:p>
    <w:tbl>
      <w:tblPr>
        <w:tblStyle w:val="TableGrid"/>
        <w:tblW w:w="0" w:type="auto"/>
        <w:tblLook w:val="04A0" w:firstRow="1" w:lastRow="0" w:firstColumn="1" w:lastColumn="0" w:noHBand="0" w:noVBand="1"/>
      </w:tblPr>
      <w:tblGrid>
        <w:gridCol w:w="4997"/>
        <w:gridCol w:w="4997"/>
      </w:tblGrid>
      <w:tr w:rsidR="008F71A7" w14:paraId="517EBFB7" w14:textId="77777777">
        <w:tc>
          <w:tcPr>
            <w:tcW w:w="4997" w:type="dxa"/>
            <w:shd w:val="clear" w:color="auto" w:fill="174D3A"/>
            <w:vAlign w:val="center"/>
          </w:tcPr>
          <w:p w14:paraId="1AB3CD3B" w14:textId="77777777" w:rsidR="008F71A7" w:rsidRDefault="00000000">
            <w:pPr>
              <w:spacing w:after="20"/>
              <w:rPr>
                <w:rFonts w:hint="eastAsia"/>
              </w:rPr>
            </w:pPr>
            <w:r>
              <w:rPr>
                <w:b/>
                <w:color w:val="FFFFFF"/>
                <w:sz w:val="17"/>
              </w:rPr>
              <w:t>Pengujian</w:t>
            </w:r>
          </w:p>
        </w:tc>
        <w:tc>
          <w:tcPr>
            <w:tcW w:w="4997" w:type="dxa"/>
            <w:shd w:val="clear" w:color="auto" w:fill="174D3A"/>
            <w:vAlign w:val="center"/>
          </w:tcPr>
          <w:p w14:paraId="7ED521CD" w14:textId="77777777" w:rsidR="008F71A7" w:rsidRDefault="00000000">
            <w:pPr>
              <w:spacing w:after="20"/>
              <w:rPr>
                <w:rFonts w:hint="eastAsia"/>
              </w:rPr>
            </w:pPr>
            <w:r>
              <w:rPr>
                <w:b/>
                <w:color w:val="FFFFFF"/>
                <w:sz w:val="17"/>
              </w:rPr>
              <w:t>Hasil pemeriksaan</w:t>
            </w:r>
          </w:p>
        </w:tc>
      </w:tr>
      <w:tr w:rsidR="008F71A7" w14:paraId="6D65550A" w14:textId="77777777">
        <w:tc>
          <w:tcPr>
            <w:tcW w:w="4997" w:type="dxa"/>
            <w:vAlign w:val="center"/>
          </w:tcPr>
          <w:p w14:paraId="068DAE45" w14:textId="77777777" w:rsidR="008F71A7" w:rsidRDefault="00000000">
            <w:pPr>
              <w:spacing w:after="20" w:line="240" w:lineRule="auto"/>
              <w:rPr>
                <w:rFonts w:hint="eastAsia"/>
              </w:rPr>
            </w:pPr>
            <w:r>
              <w:rPr>
                <w:sz w:val="17"/>
              </w:rPr>
              <w:t>Build Angular</w:t>
            </w:r>
          </w:p>
        </w:tc>
        <w:tc>
          <w:tcPr>
            <w:tcW w:w="4997" w:type="dxa"/>
            <w:vAlign w:val="center"/>
          </w:tcPr>
          <w:p w14:paraId="046337EE" w14:textId="77777777" w:rsidR="008F71A7" w:rsidRDefault="00000000">
            <w:pPr>
              <w:spacing w:after="20" w:line="240" w:lineRule="auto"/>
              <w:rPr>
                <w:rFonts w:hint="eastAsia"/>
              </w:rPr>
            </w:pPr>
            <w:r>
              <w:rPr>
                <w:sz w:val="17"/>
              </w:rPr>
              <w:t>Lulus; bundle produksi berhasil dibuat.</w:t>
            </w:r>
          </w:p>
        </w:tc>
      </w:tr>
      <w:tr w:rsidR="008F71A7" w14:paraId="08F8ED7D" w14:textId="77777777">
        <w:tc>
          <w:tcPr>
            <w:tcW w:w="4997" w:type="dxa"/>
            <w:shd w:val="clear" w:color="auto" w:fill="F2F6F2"/>
            <w:vAlign w:val="center"/>
          </w:tcPr>
          <w:p w14:paraId="637C4795" w14:textId="77777777" w:rsidR="008F71A7" w:rsidRDefault="00000000">
            <w:pPr>
              <w:spacing w:after="20" w:line="240" w:lineRule="auto"/>
              <w:rPr>
                <w:rFonts w:hint="eastAsia"/>
              </w:rPr>
            </w:pPr>
            <w:r>
              <w:rPr>
                <w:sz w:val="17"/>
              </w:rPr>
              <w:t>GET semua dan GET by ID</w:t>
            </w:r>
          </w:p>
        </w:tc>
        <w:tc>
          <w:tcPr>
            <w:tcW w:w="4997" w:type="dxa"/>
            <w:shd w:val="clear" w:color="auto" w:fill="F2F6F2"/>
            <w:vAlign w:val="center"/>
          </w:tcPr>
          <w:p w14:paraId="31D30F26" w14:textId="77777777" w:rsidR="008F71A7" w:rsidRDefault="00000000">
            <w:pPr>
              <w:spacing w:after="20" w:line="240" w:lineRule="auto"/>
              <w:rPr>
                <w:rFonts w:hint="eastAsia"/>
              </w:rPr>
            </w:pPr>
            <w:r>
              <w:rPr>
                <w:sz w:val="17"/>
              </w:rPr>
              <w:t>Berhasil; detail ID 1 mengembalikan record Naya Putri saat diperiksa.</w:t>
            </w:r>
          </w:p>
        </w:tc>
      </w:tr>
      <w:tr w:rsidR="008F71A7" w14:paraId="34B65E64" w14:textId="77777777">
        <w:tc>
          <w:tcPr>
            <w:tcW w:w="4997" w:type="dxa"/>
            <w:vAlign w:val="center"/>
          </w:tcPr>
          <w:p w14:paraId="50BB8F3A" w14:textId="77777777" w:rsidR="008F71A7" w:rsidRDefault="00000000">
            <w:pPr>
              <w:spacing w:after="20" w:line="240" w:lineRule="auto"/>
              <w:rPr>
                <w:rFonts w:hint="eastAsia"/>
              </w:rPr>
            </w:pPr>
            <w:r>
              <w:rPr>
                <w:sz w:val="17"/>
              </w:rPr>
              <w:lastRenderedPageBreak/>
              <w:t>POST</w:t>
            </w:r>
          </w:p>
        </w:tc>
        <w:tc>
          <w:tcPr>
            <w:tcW w:w="4997" w:type="dxa"/>
            <w:vAlign w:val="center"/>
          </w:tcPr>
          <w:p w14:paraId="46729476" w14:textId="77777777" w:rsidR="008F71A7" w:rsidRDefault="00000000">
            <w:pPr>
              <w:spacing w:after="20" w:line="240" w:lineRule="auto"/>
              <w:rPr>
                <w:rFonts w:hint="eastAsia"/>
              </w:rPr>
            </w:pPr>
            <w:r>
              <w:rPr>
                <w:sz w:val="17"/>
              </w:rPr>
              <w:t>Berhasil membuat record dan menerima id serta date_time.</w:t>
            </w:r>
          </w:p>
        </w:tc>
      </w:tr>
      <w:tr w:rsidR="008F71A7" w14:paraId="093312FE" w14:textId="77777777">
        <w:tc>
          <w:tcPr>
            <w:tcW w:w="4997" w:type="dxa"/>
            <w:shd w:val="clear" w:color="auto" w:fill="F2F6F2"/>
            <w:vAlign w:val="center"/>
          </w:tcPr>
          <w:p w14:paraId="534FEEE7" w14:textId="77777777" w:rsidR="008F71A7" w:rsidRDefault="00000000">
            <w:pPr>
              <w:spacing w:after="20" w:line="240" w:lineRule="auto"/>
              <w:rPr>
                <w:rFonts w:hint="eastAsia"/>
              </w:rPr>
            </w:pPr>
            <w:r>
              <w:rPr>
                <w:sz w:val="17"/>
              </w:rPr>
              <w:t>PUT</w:t>
            </w:r>
          </w:p>
        </w:tc>
        <w:tc>
          <w:tcPr>
            <w:tcW w:w="4997" w:type="dxa"/>
            <w:shd w:val="clear" w:color="auto" w:fill="F2F6F2"/>
            <w:vAlign w:val="center"/>
          </w:tcPr>
          <w:p w14:paraId="3C8D062F" w14:textId="77777777" w:rsidR="008F71A7" w:rsidRDefault="00000000">
            <w:pPr>
              <w:spacing w:after="20" w:line="240" w:lineRule="auto"/>
              <w:rPr>
                <w:rFonts w:hint="eastAsia"/>
              </w:rPr>
            </w:pPr>
            <w:r>
              <w:rPr>
                <w:sz w:val="17"/>
              </w:rPr>
              <w:t>Berhasil mengganti data; route tugas mengembalikan HTTP 204.</w:t>
            </w:r>
          </w:p>
        </w:tc>
      </w:tr>
      <w:tr w:rsidR="008F71A7" w14:paraId="7D1DBA5F" w14:textId="77777777">
        <w:tc>
          <w:tcPr>
            <w:tcW w:w="4997" w:type="dxa"/>
            <w:vAlign w:val="center"/>
          </w:tcPr>
          <w:p w14:paraId="076C4C8E" w14:textId="77777777" w:rsidR="008F71A7" w:rsidRDefault="00000000">
            <w:pPr>
              <w:spacing w:after="20" w:line="240" w:lineRule="auto"/>
              <w:rPr>
                <w:rFonts w:hint="eastAsia"/>
              </w:rPr>
            </w:pPr>
            <w:r>
              <w:rPr>
                <w:sz w:val="17"/>
              </w:rPr>
              <w:t>DELETE</w:t>
            </w:r>
          </w:p>
        </w:tc>
        <w:tc>
          <w:tcPr>
            <w:tcW w:w="4997" w:type="dxa"/>
            <w:vAlign w:val="center"/>
          </w:tcPr>
          <w:p w14:paraId="60C1927D" w14:textId="77777777" w:rsidR="008F71A7" w:rsidRDefault="00000000">
            <w:pPr>
              <w:spacing w:after="20" w:line="240" w:lineRule="auto"/>
              <w:rPr>
                <w:rFonts w:hint="eastAsia"/>
              </w:rPr>
            </w:pPr>
            <w:r>
              <w:rPr>
                <w:sz w:val="17"/>
              </w:rPr>
              <w:t>Berhasil menghapus record; route tugas mengembalikan HTTP 204.</w:t>
            </w:r>
          </w:p>
        </w:tc>
      </w:tr>
      <w:tr w:rsidR="008F71A7" w:rsidRPr="003B0A7E" w14:paraId="57D4C153" w14:textId="77777777">
        <w:tc>
          <w:tcPr>
            <w:tcW w:w="4997" w:type="dxa"/>
            <w:shd w:val="clear" w:color="auto" w:fill="F2F6F2"/>
            <w:vAlign w:val="center"/>
          </w:tcPr>
          <w:p w14:paraId="7883BD1A" w14:textId="77777777" w:rsidR="008F71A7" w:rsidRPr="003B0A7E" w:rsidRDefault="00000000">
            <w:pPr>
              <w:spacing w:after="20" w:line="240" w:lineRule="auto"/>
              <w:rPr>
                <w:rFonts w:hint="eastAsia"/>
                <w:lang w:val="sv-SE"/>
              </w:rPr>
            </w:pPr>
            <w:r w:rsidRPr="003B0A7E">
              <w:rPr>
                <w:sz w:val="17"/>
                <w:lang w:val="sv-SE"/>
              </w:rPr>
              <w:t>ID tidak ada / input kosong</w:t>
            </w:r>
          </w:p>
        </w:tc>
        <w:tc>
          <w:tcPr>
            <w:tcW w:w="4997" w:type="dxa"/>
            <w:shd w:val="clear" w:color="auto" w:fill="F2F6F2"/>
            <w:vAlign w:val="center"/>
          </w:tcPr>
          <w:p w14:paraId="70FA928B" w14:textId="77777777" w:rsidR="008F71A7" w:rsidRPr="003B0A7E" w:rsidRDefault="00000000">
            <w:pPr>
              <w:spacing w:after="20" w:line="240" w:lineRule="auto"/>
              <w:rPr>
                <w:rFonts w:hint="eastAsia"/>
                <w:lang w:val="sv-SE"/>
              </w:rPr>
            </w:pPr>
            <w:r w:rsidRPr="003B0A7E">
              <w:rPr>
                <w:sz w:val="17"/>
                <w:lang w:val="sv-SE"/>
              </w:rPr>
              <w:t>Backend mengembalikan 404 untuk record tidak ditemukan dan 400 untuk field wajib tidak valid.</w:t>
            </w:r>
          </w:p>
        </w:tc>
      </w:tr>
      <w:tr w:rsidR="008F71A7" w14:paraId="2E460781" w14:textId="77777777">
        <w:tc>
          <w:tcPr>
            <w:tcW w:w="4997" w:type="dxa"/>
            <w:vAlign w:val="center"/>
          </w:tcPr>
          <w:p w14:paraId="18097D79" w14:textId="77777777" w:rsidR="008F71A7" w:rsidRDefault="00000000">
            <w:pPr>
              <w:spacing w:after="20" w:line="240" w:lineRule="auto"/>
              <w:rPr>
                <w:rFonts w:hint="eastAsia"/>
              </w:rPr>
            </w:pPr>
            <w:r>
              <w:rPr>
                <w:sz w:val="17"/>
              </w:rPr>
              <w:t>Angular dev server</w:t>
            </w:r>
          </w:p>
        </w:tc>
        <w:tc>
          <w:tcPr>
            <w:tcW w:w="4997" w:type="dxa"/>
            <w:vAlign w:val="center"/>
          </w:tcPr>
          <w:p w14:paraId="3F1F4926" w14:textId="77777777" w:rsidR="008F71A7" w:rsidRDefault="00000000">
            <w:pPr>
              <w:spacing w:after="20" w:line="240" w:lineRule="auto"/>
              <w:rPr>
                <w:rFonts w:hint="eastAsia"/>
              </w:rPr>
            </w:pPr>
            <w:r>
              <w:rPr>
                <w:sz w:val="17"/>
              </w:rPr>
              <w:t>Halaman localhost:4200 merespons HTTP 200.</w:t>
            </w:r>
          </w:p>
        </w:tc>
      </w:tr>
    </w:tbl>
    <w:p w14:paraId="4F9AAB64" w14:textId="77777777" w:rsidR="008F71A7" w:rsidRDefault="008F71A7">
      <w:pPr>
        <w:spacing w:after="0"/>
        <w:rPr>
          <w:rFonts w:hint="eastAsia"/>
        </w:rPr>
      </w:pPr>
    </w:p>
    <w:p w14:paraId="7BADF8C3" w14:textId="77777777" w:rsidR="008F71A7" w:rsidRDefault="00000000">
      <w:pPr>
        <w:rPr>
          <w:rFonts w:hint="eastAsia"/>
        </w:rPr>
      </w:pPr>
      <w:r>
        <w:t>Pengujian CRUD menggunakan record sementara yang dihapus kembali setelah tes. Build berhasil, tetapi Angular memberi warning karena ukuran stylesheet komponen sedikit melampaui ambang warning; hal ini tidak menggagalkan build.</w:t>
      </w:r>
    </w:p>
    <w:p w14:paraId="5C2D3E15" w14:textId="77777777" w:rsidR="008F71A7" w:rsidRPr="003B0A7E" w:rsidRDefault="00000000">
      <w:pPr>
        <w:pStyle w:val="Heading1"/>
        <w:spacing w:before="200" w:after="80"/>
        <w:rPr>
          <w:lang w:val="sv-SE"/>
        </w:rPr>
      </w:pPr>
      <w:r w:rsidRPr="003B0A7E">
        <w:rPr>
          <w:rFonts w:ascii="Aptos Display" w:hAnsi="Aptos Display"/>
          <w:color w:val="174D3A"/>
          <w:sz w:val="34"/>
          <w:lang w:val="sv-SE"/>
        </w:rPr>
        <w:t>9. Cara Menjalankan</w:t>
      </w:r>
    </w:p>
    <w:p w14:paraId="4EB3A589" w14:textId="77777777" w:rsidR="008F71A7" w:rsidRPr="003B0A7E" w:rsidRDefault="00000000">
      <w:pPr>
        <w:rPr>
          <w:rFonts w:hint="eastAsia"/>
          <w:lang w:val="sv-SE"/>
        </w:rPr>
      </w:pPr>
      <w:r w:rsidRPr="003B0A7E">
        <w:rPr>
          <w:lang w:val="sv-SE"/>
        </w:rPr>
        <w:t>Prasyarat: Node.js versi 22.5 atau lebih baru. Buka dua terminal dari folder Tugas7_CRUD_Angular.</w:t>
      </w:r>
    </w:p>
    <w:p w14:paraId="5CE266EA" w14:textId="77777777" w:rsidR="008F71A7" w:rsidRDefault="00000000">
      <w:pPr>
        <w:pStyle w:val="Heading2"/>
        <w:spacing w:after="80"/>
      </w:pPr>
      <w:r>
        <w:rPr>
          <w:rFonts w:ascii="Aptos Display" w:hAnsi="Aptos Display"/>
          <w:color w:val="174D3A"/>
          <w:sz w:val="24"/>
        </w:rPr>
        <w:t>Terminal Backend</w:t>
      </w:r>
    </w:p>
    <w:p w14:paraId="7492F94B" w14:textId="77777777" w:rsidR="008F71A7" w:rsidRDefault="00000000">
      <w:pPr>
        <w:shd w:val="clear" w:color="auto" w:fill="F1F4F1"/>
        <w:spacing w:after="0" w:line="240" w:lineRule="auto"/>
        <w:ind w:left="259"/>
        <w:rPr>
          <w:rFonts w:hint="eastAsia"/>
        </w:rPr>
      </w:pPr>
      <w:r>
        <w:rPr>
          <w:rFonts w:ascii="Consolas" w:hAnsi="Consolas"/>
          <w:color w:val="2B4B3A"/>
          <w:sz w:val="17"/>
        </w:rPr>
        <w:t>node backend/server.js</w:t>
      </w:r>
    </w:p>
    <w:p w14:paraId="4572ADBA" w14:textId="77777777" w:rsidR="008F71A7" w:rsidRDefault="00000000">
      <w:pPr>
        <w:pStyle w:val="Heading2"/>
        <w:spacing w:after="80"/>
      </w:pPr>
      <w:r>
        <w:rPr>
          <w:rFonts w:ascii="Aptos Display" w:hAnsi="Aptos Display"/>
          <w:color w:val="174D3A"/>
          <w:sz w:val="24"/>
        </w:rPr>
        <w:t>Terminal Frontend</w:t>
      </w:r>
    </w:p>
    <w:p w14:paraId="5B7F9F98" w14:textId="77777777" w:rsidR="008F71A7" w:rsidRDefault="00000000">
      <w:pPr>
        <w:shd w:val="clear" w:color="auto" w:fill="F1F4F1"/>
        <w:spacing w:after="0" w:line="240" w:lineRule="auto"/>
        <w:ind w:left="259"/>
        <w:rPr>
          <w:rFonts w:hint="eastAsia"/>
        </w:rPr>
      </w:pPr>
      <w:r>
        <w:rPr>
          <w:rFonts w:ascii="Consolas" w:hAnsi="Consolas"/>
          <w:color w:val="2B4B3A"/>
          <w:sz w:val="17"/>
        </w:rPr>
        <w:t>cd frontend</w:t>
      </w:r>
    </w:p>
    <w:p w14:paraId="4A1A810E" w14:textId="77777777" w:rsidR="008F71A7" w:rsidRDefault="00000000">
      <w:pPr>
        <w:shd w:val="clear" w:color="auto" w:fill="F1F4F1"/>
        <w:spacing w:after="0" w:line="240" w:lineRule="auto"/>
        <w:ind w:left="259"/>
        <w:rPr>
          <w:rFonts w:hint="eastAsia"/>
        </w:rPr>
      </w:pPr>
      <w:r>
        <w:rPr>
          <w:rFonts w:ascii="Consolas" w:hAnsi="Consolas"/>
          <w:color w:val="2B4B3A"/>
          <w:sz w:val="17"/>
        </w:rPr>
        <w:t>npm start</w:t>
      </w:r>
    </w:p>
    <w:p w14:paraId="75D5D312" w14:textId="77777777" w:rsidR="008F71A7" w:rsidRPr="003B0A7E" w:rsidRDefault="00000000">
      <w:pPr>
        <w:rPr>
          <w:rFonts w:hint="eastAsia"/>
          <w:lang w:val="sv-SE"/>
        </w:rPr>
      </w:pPr>
      <w:r w:rsidRPr="003B0A7E">
        <w:rPr>
          <w:lang w:val="sv-SE"/>
        </w:rPr>
        <w:t>Buka http://localhost:4200. API kesehatan: http://localhost:3000/api/health. Database dibuat otomatis di backend/data/teleponik.sqlite saat backend pertama dijalankan.</w:t>
      </w:r>
    </w:p>
    <w:p w14:paraId="270F4357" w14:textId="77777777" w:rsidR="008F71A7" w:rsidRDefault="00000000">
      <w:pPr>
        <w:pStyle w:val="Heading1"/>
        <w:spacing w:before="200" w:after="80"/>
      </w:pPr>
      <w:r>
        <w:rPr>
          <w:rFonts w:ascii="Aptos Display" w:hAnsi="Aptos Display"/>
          <w:color w:val="174D3A"/>
          <w:sz w:val="34"/>
        </w:rPr>
        <w:t>10. Catatan Kesesuaian dan Batasan</w:t>
      </w:r>
    </w:p>
    <w:p w14:paraId="0F97265E" w14:textId="77777777" w:rsidR="008F71A7" w:rsidRDefault="00000000">
      <w:pPr>
        <w:pStyle w:val="ListBullet"/>
        <w:spacing w:after="40"/>
        <w:rPr>
          <w:rFonts w:hint="eastAsia"/>
        </w:rPr>
      </w:pPr>
      <w:r>
        <w:rPr>
          <w:sz w:val="19"/>
        </w:rPr>
        <w:t>Pola route, field, alur CRUD, status 204 untuk PUT/DELETE, dan perilaku Get with ID mengikuti kebutuhan yang terlihat pada PDF.</w:t>
      </w:r>
    </w:p>
    <w:p w14:paraId="34A79BBF" w14:textId="77777777" w:rsidR="008F71A7" w:rsidRPr="003B0A7E" w:rsidRDefault="00000000">
      <w:pPr>
        <w:pStyle w:val="ListBullet"/>
        <w:spacing w:after="40"/>
        <w:rPr>
          <w:rFonts w:hint="eastAsia"/>
          <w:lang w:val="sv-SE"/>
        </w:rPr>
      </w:pPr>
      <w:r w:rsidRPr="003B0A7E">
        <w:rPr>
          <w:sz w:val="19"/>
          <w:lang w:val="sv-SE"/>
        </w:rPr>
        <w:t>PDF referensi memakai ASP.NET Core dan SQL Server. Proyek ini memakai Node.js dan SQLite; kontrak CRUD diselaraskan, tetapi teknologinya tidak identik. Jika rubrik mewajibkan ASP.NET Core/SQL Server secara eksplisit, backend perlu dimigrasikan.</w:t>
      </w:r>
    </w:p>
    <w:p w14:paraId="1D0EBFB0" w14:textId="77777777" w:rsidR="008F71A7" w:rsidRDefault="00000000">
      <w:pPr>
        <w:pStyle w:val="ListBullet"/>
        <w:spacing w:after="40"/>
        <w:rPr>
          <w:rFonts w:hint="eastAsia"/>
        </w:rPr>
      </w:pPr>
      <w:r>
        <w:rPr>
          <w:sz w:val="19"/>
        </w:rPr>
        <w:t>JSONPlaceholder adalah API contoh. Respons POST, PATCH, dan DELETE disimulasikan dan tidak menyimpan perubahan secara permanen di server publik.</w:t>
      </w:r>
    </w:p>
    <w:p w14:paraId="59DC797C" w14:textId="77777777" w:rsidR="008F71A7" w:rsidRPr="003B0A7E" w:rsidRDefault="00000000">
      <w:pPr>
        <w:pStyle w:val="ListBullet"/>
        <w:spacing w:after="40"/>
        <w:rPr>
          <w:rFonts w:hint="eastAsia"/>
          <w:lang w:val="sv-SE"/>
        </w:rPr>
      </w:pPr>
      <w:r w:rsidRPr="003B0A7E">
        <w:rPr>
          <w:sz w:val="19"/>
          <w:lang w:val="sv-SE"/>
        </w:rPr>
        <w:t>Nama, NIM, dan kelas di sampul dibiarkan sebagai kolom isian karena identitas tidak diberikan.</w:t>
      </w:r>
    </w:p>
    <w:p w14:paraId="5064F83B" w14:textId="393F0912" w:rsidR="008F71A7" w:rsidRDefault="008F71A7" w:rsidP="003B0A7E">
      <w:pPr>
        <w:pStyle w:val="ListBullet"/>
        <w:numPr>
          <w:ilvl w:val="0"/>
          <w:numId w:val="0"/>
        </w:numPr>
        <w:spacing w:after="40"/>
        <w:ind w:left="360"/>
        <w:rPr>
          <w:lang w:val="sv-SE"/>
        </w:rPr>
      </w:pPr>
    </w:p>
    <w:p w14:paraId="3D112535" w14:textId="23C23B96" w:rsidR="00AA1AFA" w:rsidRDefault="00AA1AFA" w:rsidP="003B0A7E">
      <w:pPr>
        <w:pStyle w:val="ListBullet"/>
        <w:numPr>
          <w:ilvl w:val="0"/>
          <w:numId w:val="0"/>
        </w:numPr>
        <w:spacing w:after="40"/>
        <w:ind w:left="360"/>
        <w:rPr>
          <w:lang w:val="sv-SE"/>
        </w:rPr>
      </w:pPr>
      <w:r>
        <w:rPr>
          <w:noProof/>
        </w:rPr>
        <w:lastRenderedPageBreak/>
        <w:drawing>
          <wp:inline distT="0" distB="0" distL="0" distR="0" wp14:anchorId="6D74B671" wp14:editId="1522E359">
            <wp:extent cx="6346190" cy="4287520"/>
            <wp:effectExtent l="0" t="0" r="0" b="0"/>
            <wp:docPr id="36278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83407" name=""/>
                    <pic:cNvPicPr/>
                  </pic:nvPicPr>
                  <pic:blipFill>
                    <a:blip r:embed="rId8"/>
                    <a:stretch>
                      <a:fillRect/>
                    </a:stretch>
                  </pic:blipFill>
                  <pic:spPr>
                    <a:xfrm>
                      <a:off x="0" y="0"/>
                      <a:ext cx="6346190" cy="4287520"/>
                    </a:xfrm>
                    <a:prstGeom prst="rect">
                      <a:avLst/>
                    </a:prstGeom>
                  </pic:spPr>
                </pic:pic>
              </a:graphicData>
            </a:graphic>
          </wp:inline>
        </w:drawing>
      </w:r>
    </w:p>
    <w:p w14:paraId="08B2EE36" w14:textId="2509CDF3" w:rsidR="00AA1AFA" w:rsidRDefault="00AA1AFA" w:rsidP="003B0A7E">
      <w:pPr>
        <w:pStyle w:val="ListBullet"/>
        <w:numPr>
          <w:ilvl w:val="0"/>
          <w:numId w:val="0"/>
        </w:numPr>
        <w:spacing w:after="40"/>
        <w:ind w:left="360"/>
        <w:rPr>
          <w:lang w:val="sv-SE"/>
        </w:rPr>
      </w:pPr>
      <w:r>
        <w:rPr>
          <w:noProof/>
        </w:rPr>
        <w:drawing>
          <wp:inline distT="0" distB="0" distL="0" distR="0" wp14:anchorId="042EB314" wp14:editId="7FDC454C">
            <wp:extent cx="6346190" cy="2966720"/>
            <wp:effectExtent l="0" t="0" r="0" b="5080"/>
            <wp:docPr id="170060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5143" name=""/>
                    <pic:cNvPicPr/>
                  </pic:nvPicPr>
                  <pic:blipFill>
                    <a:blip r:embed="rId9"/>
                    <a:stretch>
                      <a:fillRect/>
                    </a:stretch>
                  </pic:blipFill>
                  <pic:spPr>
                    <a:xfrm>
                      <a:off x="0" y="0"/>
                      <a:ext cx="6346190" cy="2966720"/>
                    </a:xfrm>
                    <a:prstGeom prst="rect">
                      <a:avLst/>
                    </a:prstGeom>
                  </pic:spPr>
                </pic:pic>
              </a:graphicData>
            </a:graphic>
          </wp:inline>
        </w:drawing>
      </w:r>
    </w:p>
    <w:p w14:paraId="0D3E9C87" w14:textId="4D4FCC31" w:rsidR="00AA1AFA" w:rsidRDefault="00AA1AFA" w:rsidP="003B0A7E">
      <w:pPr>
        <w:pStyle w:val="ListBullet"/>
        <w:numPr>
          <w:ilvl w:val="0"/>
          <w:numId w:val="0"/>
        </w:numPr>
        <w:spacing w:after="40"/>
        <w:ind w:left="360"/>
        <w:rPr>
          <w:lang w:val="sv-SE"/>
        </w:rPr>
      </w:pPr>
      <w:r>
        <w:rPr>
          <w:noProof/>
        </w:rPr>
        <w:lastRenderedPageBreak/>
        <w:drawing>
          <wp:inline distT="0" distB="0" distL="0" distR="0" wp14:anchorId="0959525D" wp14:editId="42B9761A">
            <wp:extent cx="5467350" cy="3829050"/>
            <wp:effectExtent l="0" t="0" r="0" b="0"/>
            <wp:docPr id="177560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00083" name=""/>
                    <pic:cNvPicPr/>
                  </pic:nvPicPr>
                  <pic:blipFill>
                    <a:blip r:embed="rId10"/>
                    <a:stretch>
                      <a:fillRect/>
                    </a:stretch>
                  </pic:blipFill>
                  <pic:spPr>
                    <a:xfrm>
                      <a:off x="0" y="0"/>
                      <a:ext cx="5467350" cy="3829050"/>
                    </a:xfrm>
                    <a:prstGeom prst="rect">
                      <a:avLst/>
                    </a:prstGeom>
                  </pic:spPr>
                </pic:pic>
              </a:graphicData>
            </a:graphic>
          </wp:inline>
        </w:drawing>
      </w:r>
    </w:p>
    <w:p w14:paraId="162DFAF4" w14:textId="3FE74BA7" w:rsidR="00AA1AFA" w:rsidRPr="003B0A7E" w:rsidRDefault="00AA1AFA" w:rsidP="003B0A7E">
      <w:pPr>
        <w:pStyle w:val="ListBullet"/>
        <w:numPr>
          <w:ilvl w:val="0"/>
          <w:numId w:val="0"/>
        </w:numPr>
        <w:spacing w:after="40"/>
        <w:ind w:left="360"/>
        <w:rPr>
          <w:rFonts w:hint="eastAsia"/>
          <w:lang w:val="sv-SE"/>
        </w:rPr>
      </w:pPr>
      <w:r>
        <w:rPr>
          <w:noProof/>
        </w:rPr>
        <w:lastRenderedPageBreak/>
        <w:drawing>
          <wp:inline distT="0" distB="0" distL="0" distR="0" wp14:anchorId="274E1BD6" wp14:editId="7A8EB63B">
            <wp:extent cx="5391150" cy="5715000"/>
            <wp:effectExtent l="0" t="0" r="0" b="0"/>
            <wp:docPr id="72135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53890" name=""/>
                    <pic:cNvPicPr/>
                  </pic:nvPicPr>
                  <pic:blipFill>
                    <a:blip r:embed="rId11"/>
                    <a:stretch>
                      <a:fillRect/>
                    </a:stretch>
                  </pic:blipFill>
                  <pic:spPr>
                    <a:xfrm>
                      <a:off x="0" y="0"/>
                      <a:ext cx="5391150" cy="5715000"/>
                    </a:xfrm>
                    <a:prstGeom prst="rect">
                      <a:avLst/>
                    </a:prstGeom>
                  </pic:spPr>
                </pic:pic>
              </a:graphicData>
            </a:graphic>
          </wp:inline>
        </w:drawing>
      </w:r>
    </w:p>
    <w:sectPr w:rsidR="00AA1AFA" w:rsidRPr="003B0A7E" w:rsidSect="00034616">
      <w:headerReference w:type="default" r:id="rId12"/>
      <w:footerReference w:type="default" r:id="rId13"/>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579EA" w14:textId="77777777" w:rsidR="001A2323" w:rsidRDefault="001A2323">
      <w:pPr>
        <w:spacing w:after="0" w:line="240" w:lineRule="auto"/>
        <w:rPr>
          <w:rFonts w:hint="eastAsia"/>
        </w:rPr>
      </w:pPr>
      <w:r>
        <w:separator/>
      </w:r>
    </w:p>
  </w:endnote>
  <w:endnote w:type="continuationSeparator" w:id="0">
    <w:p w14:paraId="6931FE3C" w14:textId="77777777" w:rsidR="001A2323" w:rsidRDefault="001A232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886B" w14:textId="77777777" w:rsidR="008F71A7" w:rsidRDefault="00000000">
    <w:pPr>
      <w:pStyle w:val="Footer"/>
      <w:jc w:val="center"/>
      <w:rPr>
        <w:rFonts w:hint="eastAsia"/>
      </w:rPr>
    </w:pPr>
    <w:r>
      <w:rPr>
        <w:color w:val="68776E"/>
        <w:sz w:val="16"/>
      </w:rPr>
      <w:t>Teleponik  |  CRUD tabel_telephone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806AB" w14:textId="77777777" w:rsidR="001A2323" w:rsidRDefault="001A2323">
      <w:pPr>
        <w:spacing w:after="0" w:line="240" w:lineRule="auto"/>
        <w:rPr>
          <w:rFonts w:hint="eastAsia"/>
        </w:rPr>
      </w:pPr>
      <w:r>
        <w:separator/>
      </w:r>
    </w:p>
  </w:footnote>
  <w:footnote w:type="continuationSeparator" w:id="0">
    <w:p w14:paraId="258B6BB0" w14:textId="77777777" w:rsidR="001A2323" w:rsidRDefault="001A232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7D97" w14:textId="77777777" w:rsidR="008F71A7" w:rsidRDefault="00000000">
    <w:pPr>
      <w:pStyle w:val="Header"/>
      <w:jc w:val="right"/>
      <w:rPr>
        <w:rFonts w:hint="eastAsia"/>
      </w:rPr>
    </w:pPr>
    <w:r>
      <w:rPr>
        <w:b/>
        <w:color w:val="68776E"/>
        <w:sz w:val="16"/>
      </w:rPr>
      <w:t>LAPORAN PRAKTIKUM  |  ANGULAR + REST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522788">
    <w:abstractNumId w:val="8"/>
  </w:num>
  <w:num w:numId="2" w16cid:durableId="456988412">
    <w:abstractNumId w:val="6"/>
  </w:num>
  <w:num w:numId="3" w16cid:durableId="840436009">
    <w:abstractNumId w:val="5"/>
  </w:num>
  <w:num w:numId="4" w16cid:durableId="1546867575">
    <w:abstractNumId w:val="4"/>
  </w:num>
  <w:num w:numId="5" w16cid:durableId="1918324440">
    <w:abstractNumId w:val="7"/>
  </w:num>
  <w:num w:numId="6" w16cid:durableId="1087537072">
    <w:abstractNumId w:val="3"/>
  </w:num>
  <w:num w:numId="7" w16cid:durableId="1584336919">
    <w:abstractNumId w:val="2"/>
  </w:num>
  <w:num w:numId="8" w16cid:durableId="1929608275">
    <w:abstractNumId w:val="1"/>
  </w:num>
  <w:num w:numId="9" w16cid:durableId="1520318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323"/>
    <w:rsid w:val="0029639D"/>
    <w:rsid w:val="00326F90"/>
    <w:rsid w:val="003B0A7E"/>
    <w:rsid w:val="008F71A7"/>
    <w:rsid w:val="00AA1AFA"/>
    <w:rsid w:val="00AA1D8D"/>
    <w:rsid w:val="00B47730"/>
    <w:rsid w:val="00CB0664"/>
    <w:rsid w:val="00D45E08"/>
    <w:rsid w:val="00E03C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1A71F"/>
  <w14:defaultImageDpi w14:val="300"/>
  <w15:docId w15:val="{7BE0777F-31BB-4C0A-A08C-63823C99B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A363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1440</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Laporan Praktikum Frontend Angular dan Backend CRUD REST API</vt:lpstr>
    </vt:vector>
  </TitlesOfParts>
  <Manager/>
  <Company/>
  <LinksUpToDate>false</LinksUpToDate>
  <CharactersWithSpaces>9631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Frontend Angular dan Backend CRUD REST API</dc:title>
  <dc:subject>Angular CRUD, REST API, SQLite tabel_telephone, JSONPlaceholder</dc:subject>
  <dc:creator>Mahasiswa</dc:creator>
  <cp:keywords/>
  <dc:description/>
  <cp:lastModifiedBy>ikkeputriani04@gmail.com</cp:lastModifiedBy>
  <cp:revision>2</cp:revision>
  <cp:lastPrinted>2026-10-23T05:16:00Z</cp:lastPrinted>
  <dcterms:created xsi:type="dcterms:W3CDTF">2013-12-23T23:15:00Z</dcterms:created>
  <dcterms:modified xsi:type="dcterms:W3CDTF">2026-10-23T06:33:00Z</dcterms:modified>
  <cp:category/>
</cp:coreProperties>
</file>